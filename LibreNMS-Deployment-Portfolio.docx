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8"/>
        </w:rPr>
        <w:t>LibreNMS Network Monitoring System</w:t>
      </w:r>
    </w:p>
    <w:p>
      <w:pPr>
        <w:jc w:val="center"/>
      </w:pPr>
      <w:r>
        <w:rPr>
          <w:color w:val="2E75B6"/>
          <w:sz w:val="28"/>
        </w:rPr>
        <w:t>Homelab Deployment — Portfolio Documentation</w:t>
      </w:r>
    </w:p>
    <w:p/>
    <w:p>
      <w:pPr>
        <w:jc w:val="center"/>
      </w:pPr>
      <w:r>
        <w:rPr>
          <w:sz w:val="22"/>
        </w:rPr>
        <w:t>Author: Arturs Kaufmanis</w:t>
        <w:br/>
        <w:t>Homelab Cybersecurity &amp; IT Portfolio</w:t>
        <w:br/>
        <w:t>May 2026</w:t>
      </w:r>
    </w:p>
    <w:p>
      <w:r>
        <w:br w:type="page"/>
      </w:r>
    </w:p>
    <w:p>
      <w:pPr>
        <w:pStyle w:val="Heading1"/>
      </w:pPr>
      <w:r>
        <w:rPr>
          <w:b/>
          <w:color w:val="1F497D"/>
          <w:sz w:val="32"/>
        </w:rPr>
        <w:t>1. Project Overview</w:t>
      </w:r>
    </w:p>
    <w:p>
      <w:pPr>
        <w:spacing w:after="120"/>
      </w:pPr>
      <w:r>
        <w:rPr>
          <w:sz w:val="22"/>
        </w:rPr>
        <w:t>This document covers the complete deployment of LibreNMS on a Rocky Linux 9.7 homelab node. LibreNMS is a free, open-source network management system (NMS) that uses SNMP to monitor network devices, servers, and infrastructure. It provides real-time availability maps, interface traffic graphs, CPU and memory health monitoring, event logging, and alerting.</w:t>
      </w:r>
    </w:p>
    <w:p/>
    <w:p>
      <w:pPr>
        <w:spacing w:after="120"/>
      </w:pPr>
      <w:r>
        <w:rPr>
          <w:sz w:val="22"/>
        </w:rPr>
        <w:t>This deployment demonstrates practical skills in Linux server administration, network monitoring, SNMP configuration across Linux and Windows platforms, database administration, web server configuration, and SELinux policy management — all relevant to SOC analyst and security administrator roles.</w:t>
      </w:r>
    </w:p>
    <w:p>
      <w:pPr>
        <w:pStyle w:val="Heading1"/>
      </w:pPr>
      <w:r>
        <w:rPr>
          <w:b/>
          <w:color w:val="1F497D"/>
          <w:sz w:val="32"/>
        </w:rPr>
        <w:t>2. Lab Environment</w:t>
      </w:r>
    </w:p>
    <w:p>
      <w:pPr>
        <w:pStyle w:val="Heading2"/>
      </w:pPr>
      <w:r>
        <w:rPr>
          <w:b/>
          <w:color w:val="2E75B6"/>
          <w:sz w:val="26"/>
        </w:rPr>
        <w:t>2.1 Network Topology</w:t>
      </w:r>
    </w:p>
    <w:p>
      <w:pPr>
        <w:spacing w:after="120"/>
      </w:pPr>
      <w:r>
        <w:rPr>
          <w:sz w:val="22"/>
        </w:rPr>
        <w:t>The Topton N150 mini PC acts as a transparent network TAP — all internet traffic flows through it via a Linux bridge (br0), allowing Suricata IDS to inspect traffic in promiscuous mode. LibreNMS is hosted on this same device, making it the central monitoring point for the homelab.</w:t>
      </w:r>
    </w:p>
    <w:p/>
    <w:p>
      <w:pPr>
        <w:spacing w:before="60" w:after="60"/>
        <w:ind w:left="432"/>
        <w:shd w:val="clear" w:color="auto" w:fill="F0F0F0"/>
      </w:pPr>
      <w:r>
        <w:rPr>
          <w:rFonts w:ascii="Courier New" w:hAnsi="Courier New"/>
          <w:sz w:val="18"/>
        </w:rPr>
        <w:t>Internet → enp1s0 → br0 (bridge) → enp2s0 → WiFi Router WAN</w:t>
      </w:r>
    </w:p>
    <w:p>
      <w:pPr>
        <w:spacing w:before="60" w:after="60"/>
        <w:ind w:left="432"/>
        <w:shd w:val="clear" w:color="auto" w:fill="F0F0F0"/>
      </w:pPr>
      <w:r>
        <w:rPr>
          <w:rFonts w:ascii="Courier New" w:hAnsi="Courier New"/>
          <w:sz w:val="18"/>
        </w:rPr>
        <w:t xml:space="preserve">                         │</w:t>
      </w:r>
    </w:p>
    <w:p>
      <w:pPr>
        <w:spacing w:before="60" w:after="60"/>
        <w:ind w:left="432"/>
        <w:shd w:val="clear" w:color="auto" w:fill="F0F0F0"/>
      </w:pPr>
      <w:r>
        <w:rPr>
          <w:rFonts w:ascii="Courier New" w:hAnsi="Courier New"/>
          <w:sz w:val="18"/>
        </w:rPr>
        <w:t xml:space="preserve">                    Suricata IDS</w:t>
      </w:r>
    </w:p>
    <w:p>
      <w:pPr>
        <w:spacing w:before="60" w:after="60"/>
        <w:ind w:left="432"/>
        <w:shd w:val="clear" w:color="auto" w:fill="F0F0F0"/>
      </w:pPr>
      <w:r>
        <w:rPr>
          <w:rFonts w:ascii="Courier New" w:hAnsi="Courier New"/>
          <w:sz w:val="18"/>
        </w:rPr>
        <w:t xml:space="preserve">                    enp3s0 ← WiFi Router LAN → TAROX PC</w:t>
      </w:r>
    </w:p>
    <w:p>
      <w:pPr>
        <w:pStyle w:val="Heading2"/>
      </w:pPr>
      <w:r>
        <w:rPr>
          <w:b/>
          <w:color w:val="2E75B6"/>
          <w:sz w:val="26"/>
        </w:rPr>
        <w:t>2.2 Device Inventory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val="clear" w:color="auto" w:fill="D5E8F0"/>
          </w:tcPr>
          <w:p>
            <w:r>
              <w:rPr>
                <w:b/>
                <w:sz w:val="20"/>
              </w:rPr>
              <w:t>Device</w:t>
            </w:r>
          </w:p>
        </w:tc>
        <w:tc>
          <w:tcPr>
            <w:tcW w:type="dxa" w:w="3168"/>
            <w:shd w:val="clear" w:color="auto" w:fill="D5E8F0"/>
          </w:tcPr>
          <w:p>
            <w:r>
              <w:rPr>
                <w:b/>
                <w:sz w:val="20"/>
              </w:rPr>
              <w:t>Role</w:t>
            </w:r>
          </w:p>
        </w:tc>
        <w:tc>
          <w:tcPr>
            <w:tcW w:type="dxa" w:w="2160"/>
            <w:shd w:val="clear" w:color="auto" w:fill="D5E8F0"/>
          </w:tcPr>
          <w:p>
            <w:r>
              <w:rPr>
                <w:b/>
                <w:sz w:val="20"/>
              </w:rPr>
              <w:t>IP Address</w:t>
            </w:r>
          </w:p>
        </w:tc>
        <w:tc>
          <w:tcPr>
            <w:tcW w:type="dxa" w:w="2592"/>
            <w:shd w:val="clear" w:color="auto" w:fill="D5E8F0"/>
          </w:tcPr>
          <w:p>
            <w:r>
              <w:rPr>
                <w:b/>
                <w:sz w:val="20"/>
              </w:rPr>
              <w:t>OS</w:t>
            </w:r>
          </w:p>
        </w:tc>
      </w:tr>
      <w:tr>
        <w:tc>
          <w:tcPr>
            <w:tcW w:type="dxa" w:w="2592"/>
          </w:tcPr>
          <w:p>
            <w:r>
              <w:rPr>
                <w:sz w:val="20"/>
              </w:rPr>
              <w:t>Topton N150 Mini PC</w:t>
            </w:r>
          </w:p>
        </w:tc>
        <w:tc>
          <w:tcPr>
            <w:tcW w:type="dxa" w:w="3168"/>
          </w:tcPr>
          <w:p>
            <w:r>
              <w:rPr>
                <w:sz w:val="20"/>
              </w:rPr>
              <w:t>Network TAP / IDS / LibreNMS host</w:t>
            </w:r>
          </w:p>
        </w:tc>
        <w:tc>
          <w:tcPr>
            <w:tcW w:type="dxa" w:w="2160"/>
          </w:tcPr>
          <w:p>
            <w:r>
              <w:rPr>
                <w:sz w:val="20"/>
              </w:rPr>
              <w:t>192.168.1.217</w:t>
            </w:r>
          </w:p>
        </w:tc>
        <w:tc>
          <w:tcPr>
            <w:tcW w:type="dxa" w:w="2592"/>
          </w:tcPr>
          <w:p>
            <w:r>
              <w:rPr>
                <w:sz w:val="20"/>
              </w:rPr>
              <w:t>Rocky Linux 9.7</w:t>
            </w:r>
          </w:p>
        </w:tc>
      </w:tr>
      <w:tr>
        <w:tc>
          <w:tcPr>
            <w:tcW w:type="dxa" w:w="2592"/>
          </w:tcPr>
          <w:p>
            <w:r>
              <w:rPr>
                <w:sz w:val="20"/>
              </w:rPr>
              <w:t>TAROX PC (NUC7i5BNH)</w:t>
            </w:r>
          </w:p>
        </w:tc>
        <w:tc>
          <w:tcPr>
            <w:tcW w:type="dxa" w:w="3168"/>
          </w:tcPr>
          <w:p>
            <w:r>
              <w:rPr>
                <w:sz w:val="20"/>
              </w:rPr>
              <w:t>Windows Server DC / Splunk SIEM</w:t>
            </w:r>
          </w:p>
        </w:tc>
        <w:tc>
          <w:tcPr>
            <w:tcW w:type="dxa" w:w="2160"/>
          </w:tcPr>
          <w:p>
            <w:r>
              <w:rPr>
                <w:sz w:val="20"/>
              </w:rPr>
              <w:t>192.168.1.10</w:t>
            </w:r>
          </w:p>
        </w:tc>
        <w:tc>
          <w:tcPr>
            <w:tcW w:type="dxa" w:w="2592"/>
          </w:tcPr>
          <w:p>
            <w:r>
              <w:rPr>
                <w:sz w:val="20"/>
              </w:rPr>
              <w:t>Windows Server 2025</w:t>
            </w:r>
          </w:p>
        </w:tc>
      </w:tr>
      <w:tr>
        <w:tc>
          <w:tcPr>
            <w:tcW w:type="dxa" w:w="2592"/>
          </w:tcPr>
          <w:p>
            <w:r>
              <w:rPr>
                <w:sz w:val="20"/>
              </w:rPr>
              <w:t>EE Smart Hub 7HC25H</w:t>
            </w:r>
          </w:p>
        </w:tc>
        <w:tc>
          <w:tcPr>
            <w:tcW w:type="dxa" w:w="3168"/>
          </w:tcPr>
          <w:p>
            <w:r>
              <w:rPr>
                <w:sz w:val="20"/>
              </w:rPr>
              <w:t>WiFi Router / Gateway / DHCP</w:t>
            </w:r>
          </w:p>
        </w:tc>
        <w:tc>
          <w:tcPr>
            <w:tcW w:type="dxa" w:w="2160"/>
          </w:tcPr>
          <w:p>
            <w:r>
              <w:rPr>
                <w:sz w:val="20"/>
              </w:rPr>
              <w:t>192.168.1.1</w:t>
            </w:r>
          </w:p>
        </w:tc>
        <w:tc>
          <w:tcPr>
            <w:tcW w:type="dxa" w:w="2592"/>
          </w:tcPr>
          <w:p>
            <w:r>
              <w:rPr>
                <w:sz w:val="20"/>
              </w:rPr>
              <w:t>Proprietary</w:t>
            </w:r>
          </w:p>
        </w:tc>
      </w:tr>
    </w:tbl>
    <w:p/>
    <w:p>
      <w:pPr>
        <w:pStyle w:val="Heading2"/>
      </w:pPr>
      <w:r>
        <w:rPr>
          <w:b/>
          <w:color w:val="2E75B6"/>
          <w:sz w:val="26"/>
        </w:rPr>
        <w:t>2.3 Topton N150 Specification</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D5E8F0"/>
          </w:tcPr>
          <w:p>
            <w:r>
              <w:rPr>
                <w:b/>
                <w:sz w:val="20"/>
              </w:rPr>
              <w:t>Specification</w:t>
            </w:r>
          </w:p>
        </w:tc>
        <w:tc>
          <w:tcPr>
            <w:tcW w:type="dxa" w:w="6912"/>
            <w:shd w:val="clear" w:color="auto" w:fill="D5E8F0"/>
          </w:tcPr>
          <w:p>
            <w:r>
              <w:rPr>
                <w:b/>
                <w:sz w:val="20"/>
              </w:rPr>
              <w:t>Detail</w:t>
            </w:r>
          </w:p>
        </w:tc>
      </w:tr>
      <w:tr>
        <w:tc>
          <w:tcPr>
            <w:tcW w:type="dxa" w:w="3600"/>
          </w:tcPr>
          <w:p>
            <w:r>
              <w:rPr>
                <w:sz w:val="20"/>
              </w:rPr>
              <w:t>CPU</w:t>
            </w:r>
          </w:p>
        </w:tc>
        <w:tc>
          <w:tcPr>
            <w:tcW w:type="dxa" w:w="6912"/>
          </w:tcPr>
          <w:p>
            <w:r>
              <w:rPr>
                <w:sz w:val="20"/>
              </w:rPr>
              <w:t>Intel N150 (quad-core, 3.6 GHz boost)</w:t>
            </w:r>
          </w:p>
        </w:tc>
      </w:tr>
      <w:tr>
        <w:tc>
          <w:tcPr>
            <w:tcW w:type="dxa" w:w="3600"/>
          </w:tcPr>
          <w:p>
            <w:r>
              <w:rPr>
                <w:sz w:val="20"/>
              </w:rPr>
              <w:t>RAM</w:t>
            </w:r>
          </w:p>
        </w:tc>
        <w:tc>
          <w:tcPr>
            <w:tcW w:type="dxa" w:w="6912"/>
          </w:tcPr>
          <w:p>
            <w:r>
              <w:rPr>
                <w:sz w:val="20"/>
              </w:rPr>
              <w:t>32 GB DDR5 4800 MHz (31 GiB usable)</w:t>
            </w:r>
          </w:p>
        </w:tc>
      </w:tr>
      <w:tr>
        <w:tc>
          <w:tcPr>
            <w:tcW w:type="dxa" w:w="3600"/>
          </w:tcPr>
          <w:p>
            <w:r>
              <w:rPr>
                <w:sz w:val="20"/>
              </w:rPr>
              <w:t>Storage</w:t>
            </w:r>
          </w:p>
        </w:tc>
        <w:tc>
          <w:tcPr>
            <w:tcW w:type="dxa" w:w="6912"/>
          </w:tcPr>
          <w:p>
            <w:r>
              <w:rPr>
                <w:sz w:val="20"/>
              </w:rPr>
              <w:t>1 TB NVMe SSD</w:t>
            </w:r>
          </w:p>
        </w:tc>
      </w:tr>
      <w:tr>
        <w:tc>
          <w:tcPr>
            <w:tcW w:type="dxa" w:w="3600"/>
          </w:tcPr>
          <w:p>
            <w:r>
              <w:rPr>
                <w:sz w:val="20"/>
              </w:rPr>
              <w:t>OS</w:t>
            </w:r>
          </w:p>
        </w:tc>
        <w:tc>
          <w:tcPr>
            <w:tcW w:type="dxa" w:w="6912"/>
          </w:tcPr>
          <w:p>
            <w:r>
              <w:rPr>
                <w:sz w:val="20"/>
              </w:rPr>
              <w:t>Rocky Linux 9.7 (Blue Onyx)</w:t>
            </w:r>
          </w:p>
        </w:tc>
      </w:tr>
      <w:tr>
        <w:tc>
          <w:tcPr>
            <w:tcW w:type="dxa" w:w="3600"/>
          </w:tcPr>
          <w:p>
            <w:r>
              <w:rPr>
                <w:sz w:val="20"/>
              </w:rPr>
              <w:t>NICs</w:t>
            </w:r>
          </w:p>
        </w:tc>
        <w:tc>
          <w:tcPr>
            <w:tcW w:type="dxa" w:w="6912"/>
          </w:tcPr>
          <w:p>
            <w:r>
              <w:rPr>
                <w:sz w:val="20"/>
              </w:rPr>
              <w:t>4x Ethernet (enp1s0, enp2s0, enp3s0, enp4s0)</w:t>
            </w:r>
          </w:p>
        </w:tc>
      </w:tr>
      <w:tr>
        <w:tc>
          <w:tcPr>
            <w:tcW w:type="dxa" w:w="3600"/>
          </w:tcPr>
          <w:p>
            <w:r>
              <w:rPr>
                <w:sz w:val="20"/>
              </w:rPr>
              <w:t>Bridge</w:t>
            </w:r>
          </w:p>
        </w:tc>
        <w:tc>
          <w:tcPr>
            <w:tcW w:type="dxa" w:w="6912"/>
          </w:tcPr>
          <w:p>
            <w:r>
              <w:rPr>
                <w:sz w:val="20"/>
              </w:rPr>
              <w:t>br0 — transparent bridge (WAN-side and LAN-side)</w:t>
            </w:r>
          </w:p>
        </w:tc>
      </w:tr>
      <w:tr>
        <w:tc>
          <w:tcPr>
            <w:tcW w:type="dxa" w:w="3600"/>
          </w:tcPr>
          <w:p>
            <w:r>
              <w:rPr>
                <w:sz w:val="20"/>
              </w:rPr>
              <w:t>Management</w:t>
            </w:r>
          </w:p>
        </w:tc>
        <w:tc>
          <w:tcPr>
            <w:tcW w:type="dxa" w:w="6912"/>
          </w:tcPr>
          <w:p>
            <w:r>
              <w:rPr>
                <w:sz w:val="20"/>
              </w:rPr>
              <w:t>Cockpit — https://192.168.1.217:9090</w:t>
            </w:r>
          </w:p>
        </w:tc>
      </w:tr>
    </w:tbl>
    <w:p/>
    <w:p>
      <w:pPr>
        <w:pStyle w:val="Heading1"/>
      </w:pPr>
      <w:r>
        <w:rPr>
          <w:b/>
          <w:color w:val="1F497D"/>
          <w:sz w:val="32"/>
        </w:rPr>
        <w:t>3. Software Stack</w:t>
      </w:r>
    </w:p>
    <w:tbl>
      <w:tblPr>
        <w:tblStyle w:val="TableGrid"/>
        <w:tblW w:type="auto" w:w="0"/>
        <w:jc w:val="left"/>
        <w:tblLook w:firstColumn="1" w:firstRow="1" w:lastColumn="0" w:lastRow="0" w:noHBand="0" w:noVBand="1" w:val="04A0"/>
      </w:tblPr>
      <w:tblGrid>
        <w:gridCol w:w="3120"/>
        <w:gridCol w:w="3120"/>
        <w:gridCol w:w="3120"/>
      </w:tblGrid>
      <w:tr>
        <w:tc>
          <w:tcPr>
            <w:tcW w:type="dxa" w:w="3312"/>
            <w:shd w:val="clear" w:color="auto" w:fill="D5E8F0"/>
          </w:tcPr>
          <w:p>
            <w:r>
              <w:rPr>
                <w:b/>
                <w:sz w:val="20"/>
              </w:rPr>
              <w:t>Component</w:t>
            </w:r>
          </w:p>
        </w:tc>
        <w:tc>
          <w:tcPr>
            <w:tcW w:type="dxa" w:w="2880"/>
            <w:shd w:val="clear" w:color="auto" w:fill="D5E8F0"/>
          </w:tcPr>
          <w:p>
            <w:r>
              <w:rPr>
                <w:b/>
                <w:sz w:val="20"/>
              </w:rPr>
              <w:t>Version</w:t>
            </w:r>
          </w:p>
        </w:tc>
        <w:tc>
          <w:tcPr>
            <w:tcW w:type="dxa" w:w="4320"/>
            <w:shd w:val="clear" w:color="auto" w:fill="D5E8F0"/>
          </w:tcPr>
          <w:p>
            <w:r>
              <w:rPr>
                <w:b/>
                <w:sz w:val="20"/>
              </w:rPr>
              <w:t>Purpose</w:t>
            </w:r>
          </w:p>
        </w:tc>
      </w:tr>
      <w:tr>
        <w:tc>
          <w:tcPr>
            <w:tcW w:type="dxa" w:w="3312"/>
          </w:tcPr>
          <w:p>
            <w:r>
              <w:rPr>
                <w:sz w:val="20"/>
              </w:rPr>
              <w:t>LibreNMS</w:t>
            </w:r>
          </w:p>
        </w:tc>
        <w:tc>
          <w:tcPr>
            <w:tcW w:type="dxa" w:w="2880"/>
          </w:tcPr>
          <w:p>
            <w:r>
              <w:rPr>
                <w:sz w:val="20"/>
              </w:rPr>
              <w:t>Latest (daily channel)</w:t>
            </w:r>
          </w:p>
        </w:tc>
        <w:tc>
          <w:tcPr>
            <w:tcW w:type="dxa" w:w="4320"/>
          </w:tcPr>
          <w:p>
            <w:r>
              <w:rPr>
                <w:sz w:val="20"/>
              </w:rPr>
              <w:t>NMS platform</w:t>
            </w:r>
          </w:p>
        </w:tc>
      </w:tr>
      <w:tr>
        <w:tc>
          <w:tcPr>
            <w:tcW w:type="dxa" w:w="3312"/>
          </w:tcPr>
          <w:p>
            <w:r>
              <w:rPr>
                <w:sz w:val="20"/>
              </w:rPr>
              <w:t>MariaDB</w:t>
            </w:r>
          </w:p>
        </w:tc>
        <w:tc>
          <w:tcPr>
            <w:tcW w:type="dxa" w:w="2880"/>
          </w:tcPr>
          <w:p>
            <w:r>
              <w:rPr>
                <w:sz w:val="20"/>
              </w:rPr>
              <w:t>10.5.29</w:t>
            </w:r>
          </w:p>
        </w:tc>
        <w:tc>
          <w:tcPr>
            <w:tcW w:type="dxa" w:w="4320"/>
          </w:tcPr>
          <w:p>
            <w:r>
              <w:rPr>
                <w:sz w:val="20"/>
              </w:rPr>
              <w:t>Database backend</w:t>
            </w:r>
          </w:p>
        </w:tc>
      </w:tr>
      <w:tr>
        <w:tc>
          <w:tcPr>
            <w:tcW w:type="dxa" w:w="3312"/>
          </w:tcPr>
          <w:p>
            <w:r>
              <w:rPr>
                <w:sz w:val="20"/>
              </w:rPr>
              <w:t>Nginx</w:t>
            </w:r>
          </w:p>
        </w:tc>
        <w:tc>
          <w:tcPr>
            <w:tcW w:type="dxa" w:w="2880"/>
          </w:tcPr>
          <w:p>
            <w:r>
              <w:rPr>
                <w:sz w:val="20"/>
              </w:rPr>
              <w:t>1.20.1</w:t>
            </w:r>
          </w:p>
        </w:tc>
        <w:tc>
          <w:tcPr>
            <w:tcW w:type="dxa" w:w="4320"/>
          </w:tcPr>
          <w:p>
            <w:r>
              <w:rPr>
                <w:sz w:val="20"/>
              </w:rPr>
              <w:t>Web server</w:t>
            </w:r>
          </w:p>
        </w:tc>
      </w:tr>
      <w:tr>
        <w:tc>
          <w:tcPr>
            <w:tcW w:type="dxa" w:w="3312"/>
          </w:tcPr>
          <w:p>
            <w:r>
              <w:rPr>
                <w:sz w:val="20"/>
              </w:rPr>
              <w:t>PHP</w:t>
            </w:r>
          </w:p>
        </w:tc>
        <w:tc>
          <w:tcPr>
            <w:tcW w:type="dxa" w:w="2880"/>
          </w:tcPr>
          <w:p>
            <w:r>
              <w:rPr>
                <w:sz w:val="20"/>
              </w:rPr>
              <w:t>8.2.30 (Remi repo)</w:t>
            </w:r>
          </w:p>
        </w:tc>
        <w:tc>
          <w:tcPr>
            <w:tcW w:type="dxa" w:w="4320"/>
          </w:tcPr>
          <w:p>
            <w:r>
              <w:rPr>
                <w:sz w:val="20"/>
              </w:rPr>
              <w:t>Application runtime</w:t>
            </w:r>
          </w:p>
        </w:tc>
      </w:tr>
      <w:tr>
        <w:tc>
          <w:tcPr>
            <w:tcW w:type="dxa" w:w="3312"/>
          </w:tcPr>
          <w:p>
            <w:r>
              <w:rPr>
                <w:sz w:val="20"/>
              </w:rPr>
              <w:t>net-snmp</w:t>
            </w:r>
          </w:p>
        </w:tc>
        <w:tc>
          <w:tcPr>
            <w:tcW w:type="dxa" w:w="2880"/>
          </w:tcPr>
          <w:p>
            <w:r>
              <w:rPr>
                <w:sz w:val="20"/>
              </w:rPr>
              <w:t>5.9.1</w:t>
            </w:r>
          </w:p>
        </w:tc>
        <w:tc>
          <w:tcPr>
            <w:tcW w:type="dxa" w:w="4320"/>
          </w:tcPr>
          <w:p>
            <w:r>
              <w:rPr>
                <w:sz w:val="20"/>
              </w:rPr>
              <w:t>SNMP daemon on Topton</w:t>
            </w:r>
          </w:p>
        </w:tc>
      </w:tr>
      <w:tr>
        <w:tc>
          <w:tcPr>
            <w:tcW w:type="dxa" w:w="3312"/>
          </w:tcPr>
          <w:p>
            <w:r>
              <w:rPr>
                <w:sz w:val="20"/>
              </w:rPr>
              <w:t>python3-PyMySQL</w:t>
            </w:r>
          </w:p>
        </w:tc>
        <w:tc>
          <w:tcPr>
            <w:tcW w:type="dxa" w:w="2880"/>
          </w:tcPr>
          <w:p>
            <w:r>
              <w:rPr>
                <w:sz w:val="20"/>
              </w:rPr>
              <w:t>0.10.1</w:t>
            </w:r>
          </w:p>
        </w:tc>
        <w:tc>
          <w:tcPr>
            <w:tcW w:type="dxa" w:w="4320"/>
          </w:tcPr>
          <w:p>
            <w:r>
              <w:rPr>
                <w:sz w:val="20"/>
              </w:rPr>
              <w:t>Python DB connector for poller</w:t>
            </w:r>
          </w:p>
        </w:tc>
      </w:tr>
      <w:tr>
        <w:tc>
          <w:tcPr>
            <w:tcW w:type="dxa" w:w="3312"/>
          </w:tcPr>
          <w:p>
            <w:r>
              <w:rPr>
                <w:sz w:val="20"/>
              </w:rPr>
              <w:t>python3-dotenv</w:t>
            </w:r>
          </w:p>
        </w:tc>
        <w:tc>
          <w:tcPr>
            <w:tcW w:type="dxa" w:w="2880"/>
          </w:tcPr>
          <w:p>
            <w:r>
              <w:rPr>
                <w:sz w:val="20"/>
              </w:rPr>
              <w:t>0.19.2</w:t>
            </w:r>
          </w:p>
        </w:tc>
        <w:tc>
          <w:tcPr>
            <w:tcW w:type="dxa" w:w="4320"/>
          </w:tcPr>
          <w:p>
            <w:r>
              <w:rPr>
                <w:sz w:val="20"/>
              </w:rPr>
              <w:t>Environment file loader for poller</w:t>
            </w:r>
          </w:p>
        </w:tc>
      </w:tr>
      <w:tr>
        <w:tc>
          <w:tcPr>
            <w:tcW w:type="dxa" w:w="3312"/>
          </w:tcPr>
          <w:p>
            <w:r>
              <w:rPr>
                <w:sz w:val="20"/>
              </w:rPr>
              <w:t>fping / mtr / rrdtool</w:t>
            </w:r>
          </w:p>
        </w:tc>
        <w:tc>
          <w:tcPr>
            <w:tcW w:type="dxa" w:w="2880"/>
          </w:tcPr>
          <w:p>
            <w:r>
              <w:rPr>
                <w:sz w:val="20"/>
              </w:rPr>
              <w:t>Current</w:t>
            </w:r>
          </w:p>
        </w:tc>
        <w:tc>
          <w:tcPr>
            <w:tcW w:type="dxa" w:w="4320"/>
          </w:tcPr>
          <w:p>
            <w:r>
              <w:rPr>
                <w:sz w:val="20"/>
              </w:rPr>
              <w:t>Ping, traceroute, RRD graphing</w:t>
            </w:r>
          </w:p>
        </w:tc>
      </w:tr>
    </w:tbl>
    <w:p/>
    <w:p>
      <w:pPr>
        <w:pStyle w:val="Heading1"/>
      </w:pPr>
      <w:r>
        <w:rPr>
          <w:b/>
          <w:color w:val="1F497D"/>
          <w:sz w:val="32"/>
        </w:rPr>
        <w:t>4. Installation Steps</w:t>
      </w:r>
    </w:p>
    <w:p>
      <w:pPr>
        <w:pStyle w:val="Heading2"/>
      </w:pPr>
      <w:r>
        <w:rPr>
          <w:b/>
          <w:color w:val="2E75B6"/>
          <w:sz w:val="26"/>
        </w:rPr>
        <w:t>4.1 Enable Required Repositories</w:t>
      </w:r>
    </w:p>
    <w:p>
      <w:pPr>
        <w:spacing w:after="120"/>
      </w:pPr>
      <w:r>
        <w:rPr>
          <w:sz w:val="22"/>
        </w:rPr>
        <w:t>LibreNMS requires PHP 8.2 which is available via the Remi repository. EPEL is needed for additional packages such as fping and ImageMagick.</w:t>
      </w:r>
    </w:p>
    <w:p>
      <w:pPr>
        <w:spacing w:before="60" w:after="60"/>
        <w:ind w:left="432"/>
        <w:shd w:val="clear" w:color="auto" w:fill="F0F0F0"/>
      </w:pPr>
      <w:r>
        <w:rPr>
          <w:rFonts w:ascii="Courier New" w:hAnsi="Courier New"/>
          <w:sz w:val="18"/>
        </w:rPr>
        <w:t>sudo dnf install -y epel-release</w:t>
      </w:r>
    </w:p>
    <w:p>
      <w:pPr>
        <w:spacing w:before="60" w:after="60"/>
        <w:ind w:left="432"/>
        <w:shd w:val="clear" w:color="auto" w:fill="F0F0F0"/>
      </w:pPr>
      <w:r>
        <w:rPr>
          <w:rFonts w:ascii="Courier New" w:hAnsi="Courier New"/>
          <w:sz w:val="18"/>
        </w:rPr>
        <w:t>sudo dnf install -y https://rpms.remirepo.net/enterprise/remi-release-9.rpm</w:t>
      </w:r>
    </w:p>
    <w:p>
      <w:pPr>
        <w:spacing w:before="60" w:after="60"/>
        <w:ind w:left="432"/>
        <w:shd w:val="clear" w:color="auto" w:fill="F0F0F0"/>
      </w:pPr>
      <w:r>
        <w:rPr>
          <w:rFonts w:ascii="Courier New" w:hAnsi="Courier New"/>
          <w:sz w:val="18"/>
        </w:rPr>
        <w:t>sudo dnf module reset php -y</w:t>
      </w:r>
    </w:p>
    <w:p>
      <w:pPr>
        <w:spacing w:before="60" w:after="60"/>
        <w:ind w:left="432"/>
        <w:shd w:val="clear" w:color="auto" w:fill="F0F0F0"/>
      </w:pPr>
      <w:r>
        <w:rPr>
          <w:rFonts w:ascii="Courier New" w:hAnsi="Courier New"/>
          <w:sz w:val="18"/>
        </w:rPr>
        <w:t>sudo dnf module enable php:remi-8.2 -y</w:t>
      </w:r>
    </w:p>
    <w:p>
      <w:pPr>
        <w:pStyle w:val="Heading2"/>
      </w:pPr>
      <w:r>
        <w:rPr>
          <w:b/>
          <w:color w:val="2E75B6"/>
          <w:sz w:val="26"/>
        </w:rPr>
        <w:t>4.2 Install Dependencies</w:t>
      </w:r>
    </w:p>
    <w:p>
      <w:pPr>
        <w:spacing w:after="120"/>
      </w:pPr>
      <w:r>
        <w:rPr>
          <w:sz w:val="22"/>
        </w:rPr>
        <w:t>Install all required packages in separate commands to avoid multi-line continuation issues:</w:t>
      </w:r>
    </w:p>
    <w:p>
      <w:pPr>
        <w:spacing w:before="60" w:after="60"/>
        <w:ind w:left="432"/>
        <w:shd w:val="clear" w:color="auto" w:fill="F0F0F0"/>
      </w:pPr>
      <w:r>
        <w:rPr>
          <w:rFonts w:ascii="Courier New" w:hAnsi="Courier New"/>
          <w:sz w:val="18"/>
        </w:rPr>
        <w:t>sudo dnf install -y git curl unzip</w:t>
      </w:r>
    </w:p>
    <w:p>
      <w:pPr>
        <w:spacing w:before="60" w:after="60"/>
        <w:ind w:left="432"/>
        <w:shd w:val="clear" w:color="auto" w:fill="F0F0F0"/>
      </w:pPr>
      <w:r>
        <w:rPr>
          <w:rFonts w:ascii="Courier New" w:hAnsi="Courier New"/>
          <w:sz w:val="18"/>
        </w:rPr>
        <w:t>sudo dnf install -y nginx mariadb-server</w:t>
      </w:r>
    </w:p>
    <w:p>
      <w:pPr>
        <w:spacing w:before="60" w:after="60"/>
        <w:ind w:left="432"/>
        <w:shd w:val="clear" w:color="auto" w:fill="F0F0F0"/>
      </w:pPr>
      <w:r>
        <w:rPr>
          <w:rFonts w:ascii="Courier New" w:hAnsi="Courier New"/>
          <w:sz w:val="18"/>
        </w:rPr>
        <w:t>sudo dnf install -y php php-fpm php-cli php-mysqlnd php-gd php-mbstring php-xml php-zip php-bcmath php-snmp php-curl php-opcache</w:t>
      </w:r>
    </w:p>
    <w:p>
      <w:pPr>
        <w:spacing w:before="60" w:after="60"/>
        <w:ind w:left="432"/>
        <w:shd w:val="clear" w:color="auto" w:fill="F0F0F0"/>
      </w:pPr>
      <w:r>
        <w:rPr>
          <w:rFonts w:ascii="Courier New" w:hAnsi="Courier New"/>
          <w:sz w:val="18"/>
        </w:rPr>
        <w:t>sudo dnf install -y net-snmp net-snmp-utils fping mtr rrdtool ImageMagick python3</w:t>
      </w:r>
    </w:p>
    <w:p>
      <w:pPr>
        <w:spacing w:before="60" w:after="60"/>
        <w:ind w:left="432"/>
        <w:shd w:val="clear" w:color="auto" w:fill="F0F0F0"/>
      </w:pPr>
      <w:r>
        <w:rPr>
          <w:rFonts w:ascii="Courier New" w:hAnsi="Courier New"/>
          <w:sz w:val="18"/>
        </w:rPr>
        <w:t>sudo dnf install -y python3-PyMySQL python3-dotenv</w:t>
      </w:r>
    </w:p>
    <w:p>
      <w:pPr>
        <w:pStyle w:val="Heading2"/>
      </w:pPr>
      <w:r>
        <w:rPr>
          <w:b/>
          <w:color w:val="2E75B6"/>
          <w:sz w:val="26"/>
        </w:rPr>
        <w:t>4.3 Configure MariaDB</w:t>
      </w:r>
    </w:p>
    <w:p>
      <w:pPr>
        <w:spacing w:before="60" w:after="60"/>
        <w:ind w:left="432"/>
        <w:shd w:val="clear" w:color="auto" w:fill="F0F0F0"/>
      </w:pPr>
      <w:r>
        <w:rPr>
          <w:rFonts w:ascii="Courier New" w:hAnsi="Courier New"/>
          <w:sz w:val="18"/>
        </w:rPr>
        <w:t>sudo systemctl start mariadb</w:t>
      </w:r>
    </w:p>
    <w:p>
      <w:pPr>
        <w:spacing w:before="60" w:after="60"/>
        <w:ind w:left="432"/>
        <w:shd w:val="clear" w:color="auto" w:fill="F0F0F0"/>
      </w:pPr>
      <w:r>
        <w:rPr>
          <w:rFonts w:ascii="Courier New" w:hAnsi="Courier New"/>
          <w:sz w:val="18"/>
        </w:rPr>
        <w:t>sudo systemctl enable mariadb</w:t>
      </w:r>
    </w:p>
    <w:p>
      <w:pPr>
        <w:spacing w:before="60" w:after="60"/>
        <w:ind w:left="432"/>
        <w:shd w:val="clear" w:color="auto" w:fill="F0F0F0"/>
      </w:pPr>
      <w:r>
        <w:rPr>
          <w:rFonts w:ascii="Courier New" w:hAnsi="Courier New"/>
          <w:sz w:val="18"/>
        </w:rPr>
        <w:t>sudo mysql_secure_installation</w:t>
      </w:r>
    </w:p>
    <w:p>
      <w:pPr>
        <w:spacing w:after="120"/>
      </w:pPr>
      <w:r>
        <w:rPr>
          <w:sz w:val="22"/>
        </w:rPr>
        <w:t>When prompted during mysql_secure_installation:</w:t>
      </w:r>
    </w:p>
    <w:p>
      <w:pPr>
        <w:pStyle w:val="ListBullet"/>
        <w:spacing w:after="60"/>
      </w:pPr>
      <w:r>
        <w:rPr>
          <w:sz w:val="22"/>
        </w:rPr>
        <w:t>Switch to unix_socket authentication: Y</w:t>
      </w:r>
    </w:p>
    <w:p>
      <w:pPr>
        <w:pStyle w:val="ListBullet"/>
        <w:spacing w:after="60"/>
      </w:pPr>
      <w:r>
        <w:rPr>
          <w:sz w:val="22"/>
        </w:rPr>
        <w:t>Change root password: n</w:t>
      </w:r>
    </w:p>
    <w:p>
      <w:pPr>
        <w:pStyle w:val="ListBullet"/>
        <w:spacing w:after="60"/>
      </w:pPr>
      <w:r>
        <w:rPr>
          <w:sz w:val="22"/>
        </w:rPr>
        <w:t>Remove anonymous users: Y</w:t>
      </w:r>
    </w:p>
    <w:p>
      <w:pPr>
        <w:pStyle w:val="ListBullet"/>
        <w:spacing w:after="60"/>
      </w:pPr>
      <w:r>
        <w:rPr>
          <w:sz w:val="22"/>
        </w:rPr>
        <w:t>Disallow root login remotely: Y</w:t>
      </w:r>
    </w:p>
    <w:p>
      <w:pPr>
        <w:pStyle w:val="ListBullet"/>
        <w:spacing w:after="60"/>
      </w:pPr>
      <w:r>
        <w:rPr>
          <w:sz w:val="22"/>
        </w:rPr>
        <w:t>Remove test database: Y</w:t>
      </w:r>
    </w:p>
    <w:p>
      <w:pPr>
        <w:pStyle w:val="ListBullet"/>
        <w:spacing w:after="60"/>
      </w:pPr>
      <w:r>
        <w:rPr>
          <w:sz w:val="22"/>
        </w:rPr>
        <w:t>Reload privilege tables: Y</w:t>
      </w:r>
    </w:p>
    <w:p/>
    <w:p>
      <w:pPr>
        <w:spacing w:after="120"/>
      </w:pPr>
      <w:r>
        <w:rPr>
          <w:sz w:val="22"/>
        </w:rPr>
        <w:t>Create the LibreNMS database (unix_socket enabled, so use sudo mysql):</w:t>
      </w:r>
    </w:p>
    <w:p>
      <w:pPr>
        <w:spacing w:before="60" w:after="60"/>
        <w:ind w:left="432"/>
        <w:shd w:val="clear" w:color="auto" w:fill="F0F0F0"/>
      </w:pPr>
      <w:r>
        <w:rPr>
          <w:rFonts w:ascii="Courier New" w:hAnsi="Courier New"/>
          <w:sz w:val="18"/>
        </w:rPr>
        <w:t>sudo mysql</w:t>
      </w:r>
    </w:p>
    <w:p>
      <w:pPr>
        <w:spacing w:before="60" w:after="60"/>
        <w:ind w:left="432"/>
        <w:shd w:val="clear" w:color="auto" w:fill="F0F0F0"/>
      </w:pPr>
      <w:r>
        <w:rPr>
          <w:rFonts w:ascii="Courier New" w:hAnsi="Courier New"/>
          <w:sz w:val="18"/>
        </w:rPr>
        <w:t>CREATE DATABASE librenms CHARACTER SET utf8mb4 COLLATE utf8mb4_unicode_ci;</w:t>
      </w:r>
    </w:p>
    <w:p>
      <w:pPr>
        <w:spacing w:before="60" w:after="60"/>
        <w:ind w:left="432"/>
        <w:shd w:val="clear" w:color="auto" w:fill="F0F0F0"/>
      </w:pPr>
      <w:r>
        <w:rPr>
          <w:rFonts w:ascii="Courier New" w:hAnsi="Courier New"/>
          <w:sz w:val="18"/>
        </w:rPr>
        <w:t>CREATE USER 'librenms'@'localhost' IDENTIFIED BY 'YourStrongPassword!';</w:t>
      </w:r>
    </w:p>
    <w:p>
      <w:pPr>
        <w:spacing w:before="60" w:after="60"/>
        <w:ind w:left="432"/>
        <w:shd w:val="clear" w:color="auto" w:fill="F0F0F0"/>
      </w:pPr>
      <w:r>
        <w:rPr>
          <w:rFonts w:ascii="Courier New" w:hAnsi="Courier New"/>
          <w:sz w:val="18"/>
        </w:rPr>
        <w:t>GRANT ALL PRIVILEGES ON librenms.* TO 'librenms'@'localhost';</w:t>
      </w:r>
    </w:p>
    <w:p>
      <w:pPr>
        <w:spacing w:before="60" w:after="60"/>
        <w:ind w:left="432"/>
        <w:shd w:val="clear" w:color="auto" w:fill="F0F0F0"/>
      </w:pPr>
      <w:r>
        <w:rPr>
          <w:rFonts w:ascii="Courier New" w:hAnsi="Courier New"/>
          <w:sz w:val="18"/>
        </w:rPr>
        <w:t>FLUSH PRIVILEGES;</w:t>
      </w:r>
    </w:p>
    <w:p>
      <w:pPr>
        <w:spacing w:before="60" w:after="60"/>
        <w:ind w:left="432"/>
        <w:shd w:val="clear" w:color="auto" w:fill="F0F0F0"/>
      </w:pPr>
      <w:r>
        <w:rPr>
          <w:rFonts w:ascii="Courier New" w:hAnsi="Courier New"/>
          <w:sz w:val="18"/>
        </w:rPr>
        <w:t>EXIT;</w:t>
      </w:r>
    </w:p>
    <w:p>
      <w:pPr>
        <w:pStyle w:val="Heading2"/>
      </w:pPr>
      <w:r>
        <w:rPr>
          <w:b/>
          <w:color w:val="2E75B6"/>
          <w:sz w:val="26"/>
        </w:rPr>
        <w:t>4.4 Create System User and Clone Repository</w:t>
      </w:r>
    </w:p>
    <w:p>
      <w:pPr>
        <w:spacing w:before="60" w:after="60"/>
        <w:ind w:left="432"/>
        <w:shd w:val="clear" w:color="auto" w:fill="F0F0F0"/>
      </w:pPr>
      <w:r>
        <w:rPr>
          <w:rFonts w:ascii="Courier New" w:hAnsi="Courier New"/>
          <w:sz w:val="18"/>
        </w:rPr>
        <w:t>sudo useradd librenms -d /opt/librenms -M -r -s /usr/bin/bash</w:t>
      </w:r>
    </w:p>
    <w:p>
      <w:pPr>
        <w:spacing w:before="60" w:after="60"/>
        <w:ind w:left="432"/>
        <w:shd w:val="clear" w:color="auto" w:fill="F0F0F0"/>
      </w:pPr>
      <w:r>
        <w:rPr>
          <w:rFonts w:ascii="Courier New" w:hAnsi="Courier New"/>
          <w:sz w:val="18"/>
        </w:rPr>
        <w:t>sudo git clone https://github.com/librenms/librenms.git /opt/librenms</w:t>
      </w:r>
    </w:p>
    <w:p>
      <w:pPr>
        <w:spacing w:before="60" w:after="60"/>
        <w:ind w:left="432"/>
        <w:shd w:val="clear" w:color="auto" w:fill="F0F0F0"/>
      </w:pPr>
      <w:r>
        <w:rPr>
          <w:rFonts w:ascii="Courier New" w:hAnsi="Courier New"/>
          <w:sz w:val="18"/>
        </w:rPr>
        <w:t>sudo chown -R librenms:librenms /opt/librenms</w:t>
      </w:r>
    </w:p>
    <w:p>
      <w:pPr>
        <w:spacing w:before="60" w:after="60"/>
        <w:ind w:left="432"/>
        <w:shd w:val="clear" w:color="auto" w:fill="F0F0F0"/>
      </w:pPr>
      <w:r>
        <w:rPr>
          <w:rFonts w:ascii="Courier New" w:hAnsi="Courier New"/>
          <w:sz w:val="18"/>
        </w:rPr>
        <w:t>sudo chmod 771 /opt/librenms</w:t>
      </w:r>
    </w:p>
    <w:p>
      <w:pPr>
        <w:spacing w:before="60" w:after="60"/>
        <w:ind w:left="432"/>
        <w:shd w:val="clear" w:color="auto" w:fill="F0F0F0"/>
      </w:pPr>
      <w:r>
        <w:rPr>
          <w:rFonts w:ascii="Courier New" w:hAnsi="Courier New"/>
          <w:sz w:val="18"/>
        </w:rPr>
        <w:t>cd /opt/librenms</w:t>
      </w:r>
    </w:p>
    <w:p>
      <w:pPr>
        <w:spacing w:before="60" w:after="60"/>
        <w:ind w:left="432"/>
        <w:shd w:val="clear" w:color="auto" w:fill="F0F0F0"/>
      </w:pPr>
      <w:r>
        <w:rPr>
          <w:rFonts w:ascii="Courier New" w:hAnsi="Courier New"/>
          <w:sz w:val="18"/>
        </w:rPr>
        <w:t>sudo -u librenms ./scripts/composer_wrapper.php install --no-dev</w:t>
      </w:r>
    </w:p>
    <w:p>
      <w:pPr>
        <w:pStyle w:val="Heading2"/>
      </w:pPr>
      <w:r>
        <w:rPr>
          <w:b/>
          <w:color w:val="2E75B6"/>
          <w:sz w:val="26"/>
        </w:rPr>
        <w:t>4.5 Fix Directory Permissions and SELinux</w:t>
      </w:r>
    </w:p>
    <w:p>
      <w:pPr>
        <w:spacing w:after="120"/>
      </w:pPr>
      <w:r>
        <w:rPr>
          <w:sz w:val="22"/>
        </w:rPr>
        <w:t>The composer install may run before some directories exist. Create and set permissions explicitly:</w:t>
      </w:r>
    </w:p>
    <w:p>
      <w:pPr>
        <w:spacing w:before="60" w:after="60"/>
        <w:ind w:left="432"/>
        <w:shd w:val="clear" w:color="auto" w:fill="F0F0F0"/>
      </w:pPr>
      <w:r>
        <w:rPr>
          <w:rFonts w:ascii="Courier New" w:hAnsi="Courier New"/>
          <w:sz w:val="18"/>
        </w:rPr>
        <w:t>sudo mkdir -p /opt/librenms/rrd /opt/librenms/logs /opt/librenms/bootstrap/cache /opt/librenms/storage</w:t>
      </w:r>
    </w:p>
    <w:p>
      <w:pPr>
        <w:spacing w:before="60" w:after="60"/>
        <w:ind w:left="432"/>
        <w:shd w:val="clear" w:color="auto" w:fill="F0F0F0"/>
      </w:pPr>
      <w:r>
        <w:rPr>
          <w:rFonts w:ascii="Courier New" w:hAnsi="Courier New"/>
          <w:sz w:val="18"/>
        </w:rPr>
        <w:t>sudo chown -R librenms:librenms /opt/librenms</w:t>
      </w:r>
    </w:p>
    <w:p>
      <w:pPr>
        <w:spacing w:before="60" w:after="60"/>
        <w:ind w:left="432"/>
        <w:shd w:val="clear" w:color="auto" w:fill="F0F0F0"/>
      </w:pPr>
      <w:r>
        <w:rPr>
          <w:rFonts w:ascii="Courier New" w:hAnsi="Courier New"/>
          <w:sz w:val="18"/>
        </w:rPr>
        <w:t>sudo setfacl -d -m g::rwx /opt/librenms/rrd /opt/librenms/logs /opt/librenms/bootstrap/cache /opt/librenms/storage</w:t>
      </w:r>
    </w:p>
    <w:p>
      <w:pPr>
        <w:spacing w:before="60" w:after="60"/>
        <w:ind w:left="432"/>
        <w:shd w:val="clear" w:color="auto" w:fill="F0F0F0"/>
      </w:pPr>
      <w:r>
        <w:rPr>
          <w:rFonts w:ascii="Courier New" w:hAnsi="Courier New"/>
          <w:sz w:val="18"/>
        </w:rPr>
        <w:t>sudo setfacl -R -m g::rwx /opt/librenms/rrd /opt/librenms/logs /opt/librenms/bootstrap/cache /opt/librenms/storage</w:t>
      </w:r>
    </w:p>
    <w:p>
      <w:pPr>
        <w:spacing w:after="120"/>
      </w:pPr>
      <w:r>
        <w:rPr>
          <w:sz w:val="22"/>
        </w:rPr>
        <w:t>Apply SELinux contexts:</w:t>
      </w:r>
    </w:p>
    <w:p>
      <w:pPr>
        <w:spacing w:before="60" w:after="60"/>
        <w:ind w:left="432"/>
        <w:shd w:val="clear" w:color="auto" w:fill="F0F0F0"/>
      </w:pPr>
      <w:r>
        <w:rPr>
          <w:rFonts w:ascii="Courier New" w:hAnsi="Courier New"/>
          <w:sz w:val="18"/>
        </w:rPr>
        <w:t>sudo semanage fcontext -a -t httpd_sys_rw_content_t '/opt/librenms/logs(/.*)?'</w:t>
      </w:r>
    </w:p>
    <w:p>
      <w:pPr>
        <w:spacing w:before="60" w:after="60"/>
        <w:ind w:left="432"/>
        <w:shd w:val="clear" w:color="auto" w:fill="F0F0F0"/>
      </w:pPr>
      <w:r>
        <w:rPr>
          <w:rFonts w:ascii="Courier New" w:hAnsi="Courier New"/>
          <w:sz w:val="18"/>
        </w:rPr>
        <w:t>sudo semanage fcontext -a -t httpd_sys_rw_content_t '/opt/librenms/bootstrap/cache(/.*)?'</w:t>
      </w:r>
    </w:p>
    <w:p>
      <w:pPr>
        <w:spacing w:before="60" w:after="60"/>
        <w:ind w:left="432"/>
        <w:shd w:val="clear" w:color="auto" w:fill="F0F0F0"/>
      </w:pPr>
      <w:r>
        <w:rPr>
          <w:rFonts w:ascii="Courier New" w:hAnsi="Courier New"/>
          <w:sz w:val="18"/>
        </w:rPr>
        <w:t>sudo semanage fcontext -a -t httpd_sys_rw_content_t '/opt/librenms/storage(/.*)?'</w:t>
      </w:r>
    </w:p>
    <w:p>
      <w:pPr>
        <w:spacing w:before="60" w:after="60"/>
        <w:ind w:left="432"/>
        <w:shd w:val="clear" w:color="auto" w:fill="F0F0F0"/>
      </w:pPr>
      <w:r>
        <w:rPr>
          <w:rFonts w:ascii="Courier New" w:hAnsi="Courier New"/>
          <w:sz w:val="18"/>
        </w:rPr>
        <w:t>sudo semanage fcontext -a -t httpd_sys_rw_content_t '/opt/librenms/rrd(/.*)?'</w:t>
      </w:r>
    </w:p>
    <w:p>
      <w:pPr>
        <w:spacing w:before="60" w:after="60"/>
        <w:ind w:left="432"/>
        <w:shd w:val="clear" w:color="auto" w:fill="F0F0F0"/>
      </w:pPr>
      <w:r>
        <w:rPr>
          <w:rFonts w:ascii="Courier New" w:hAnsi="Courier New"/>
          <w:sz w:val="18"/>
        </w:rPr>
        <w:t>sudo restorecon -RFvv /opt/librenms</w:t>
      </w:r>
    </w:p>
    <w:p>
      <w:pPr>
        <w:pStyle w:val="Heading2"/>
      </w:pPr>
      <w:r>
        <w:rPr>
          <w:b/>
          <w:color w:val="2E75B6"/>
          <w:sz w:val="26"/>
        </w:rPr>
        <w:t>4.6 Configure PHP-FPM</w:t>
      </w:r>
    </w:p>
    <w:p>
      <w:pPr>
        <w:spacing w:before="60" w:after="60"/>
        <w:ind w:left="432"/>
        <w:shd w:val="clear" w:color="auto" w:fill="F0F0F0"/>
      </w:pPr>
      <w:r>
        <w:rPr>
          <w:rFonts w:ascii="Courier New" w:hAnsi="Courier New"/>
          <w:sz w:val="18"/>
        </w:rPr>
        <w:t>sudo cp /etc/php-fpm.d/www.conf /etc/php-fpm.d/www.conf.bak</w:t>
      </w:r>
    </w:p>
    <w:p>
      <w:pPr>
        <w:spacing w:before="60" w:after="60"/>
        <w:ind w:left="432"/>
        <w:shd w:val="clear" w:color="auto" w:fill="F0F0F0"/>
      </w:pPr>
      <w:r>
        <w:rPr>
          <w:rFonts w:ascii="Courier New" w:hAnsi="Courier New"/>
          <w:sz w:val="18"/>
        </w:rPr>
        <w:t>sudo sed -i 's/^user = apache/user = librenms/' /etc/php-fpm.d/www.conf</w:t>
      </w:r>
    </w:p>
    <w:p>
      <w:pPr>
        <w:spacing w:before="60" w:after="60"/>
        <w:ind w:left="432"/>
        <w:shd w:val="clear" w:color="auto" w:fill="F0F0F0"/>
      </w:pPr>
      <w:r>
        <w:rPr>
          <w:rFonts w:ascii="Courier New" w:hAnsi="Courier New"/>
          <w:sz w:val="18"/>
        </w:rPr>
        <w:t>sudo sed -i 's/^group = apache/group = librenms/' /etc/php-fpm.d/www.conf</w:t>
      </w:r>
    </w:p>
    <w:p>
      <w:pPr>
        <w:spacing w:before="60" w:after="60"/>
        <w:ind w:left="432"/>
        <w:shd w:val="clear" w:color="auto" w:fill="F0F0F0"/>
      </w:pPr>
      <w:r>
        <w:rPr>
          <w:rFonts w:ascii="Courier New" w:hAnsi="Courier New"/>
          <w:sz w:val="18"/>
        </w:rPr>
        <w:t>sudo sed -i 's/^listen = .*/listen = \/run\/php-fpm\/librenms.sock/' /etc/php-fpm.d/www.conf</w:t>
      </w:r>
    </w:p>
    <w:p>
      <w:pPr>
        <w:spacing w:before="60" w:after="60"/>
        <w:ind w:left="432"/>
        <w:shd w:val="clear" w:color="auto" w:fill="F0F0F0"/>
      </w:pPr>
      <w:r>
        <w:rPr>
          <w:rFonts w:ascii="Courier New" w:hAnsi="Courier New"/>
          <w:sz w:val="18"/>
        </w:rPr>
        <w:t>sudo sed -i 's/^;listen.owner/listen.owner/' /etc/php-fpm.d/www.conf</w:t>
      </w:r>
    </w:p>
    <w:p>
      <w:pPr>
        <w:spacing w:before="60" w:after="60"/>
        <w:ind w:left="432"/>
        <w:shd w:val="clear" w:color="auto" w:fill="F0F0F0"/>
      </w:pPr>
      <w:r>
        <w:rPr>
          <w:rFonts w:ascii="Courier New" w:hAnsi="Courier New"/>
          <w:sz w:val="18"/>
        </w:rPr>
        <w:t>sudo sed -i 's/^;listen.group/listen.group/' /etc/php-fpm.d/www.conf</w:t>
      </w:r>
    </w:p>
    <w:p>
      <w:pPr>
        <w:spacing w:before="60" w:after="60"/>
        <w:ind w:left="432"/>
        <w:shd w:val="clear" w:color="auto" w:fill="F0F0F0"/>
      </w:pPr>
      <w:r>
        <w:rPr>
          <w:rFonts w:ascii="Courier New" w:hAnsi="Courier New"/>
          <w:sz w:val="18"/>
        </w:rPr>
        <w:t>sudo sed -i 's/^;listen.mode/listen.mode/' /etc/php-fpm.d/www.conf</w:t>
      </w:r>
    </w:p>
    <w:p>
      <w:pPr>
        <w:spacing w:before="60" w:after="60"/>
        <w:ind w:left="432"/>
        <w:shd w:val="clear" w:color="auto" w:fill="F0F0F0"/>
      </w:pPr>
      <w:r>
        <w:rPr>
          <w:rFonts w:ascii="Courier New" w:hAnsi="Courier New"/>
          <w:sz w:val="18"/>
        </w:rPr>
        <w:t>sudo systemctl enable php-fpm &amp;&amp; sudo systemctl start php-fpm</w:t>
      </w:r>
    </w:p>
    <w:p>
      <w:pPr>
        <w:pStyle w:val="Heading2"/>
      </w:pPr>
      <w:r>
        <w:rPr>
          <w:b/>
          <w:color w:val="2E75B6"/>
          <w:sz w:val="26"/>
        </w:rPr>
        <w:t>4.7 Configure Nginx</w:t>
      </w:r>
    </w:p>
    <w:p>
      <w:pPr>
        <w:spacing w:after="120"/>
      </w:pPr>
      <w:r>
        <w:rPr>
          <w:sz w:val="22"/>
        </w:rPr>
        <w:t>Create the LibreNMS site configuration at /etc/nginx/conf.d/librenms.conf:</w:t>
      </w:r>
    </w:p>
    <w:p>
      <w:pPr>
        <w:spacing w:before="60" w:after="60"/>
        <w:ind w:left="432"/>
        <w:shd w:val="clear" w:color="auto" w:fill="F0F0F0"/>
      </w:pPr>
      <w:r>
        <w:rPr>
          <w:rFonts w:ascii="Courier New" w:hAnsi="Courier New"/>
          <w:sz w:val="18"/>
        </w:rPr>
        <w:t>server {</w:t>
      </w:r>
    </w:p>
    <w:p>
      <w:pPr>
        <w:spacing w:before="60" w:after="60"/>
        <w:ind w:left="432"/>
        <w:shd w:val="clear" w:color="auto" w:fill="F0F0F0"/>
      </w:pPr>
      <w:r>
        <w:rPr>
          <w:rFonts w:ascii="Courier New" w:hAnsi="Courier New"/>
          <w:sz w:val="18"/>
        </w:rPr>
        <w:t xml:space="preserve">    listen 80;</w:t>
      </w:r>
    </w:p>
    <w:p>
      <w:pPr>
        <w:spacing w:before="60" w:after="60"/>
        <w:ind w:left="432"/>
        <w:shd w:val="clear" w:color="auto" w:fill="F0F0F0"/>
      </w:pPr>
      <w:r>
        <w:rPr>
          <w:rFonts w:ascii="Courier New" w:hAnsi="Courier New"/>
          <w:sz w:val="18"/>
        </w:rPr>
        <w:t xml:space="preserve">    server_name 192.168.1.217;</w:t>
      </w:r>
    </w:p>
    <w:p>
      <w:pPr>
        <w:spacing w:before="60" w:after="60"/>
        <w:ind w:left="432"/>
        <w:shd w:val="clear" w:color="auto" w:fill="F0F0F0"/>
      </w:pPr>
      <w:r>
        <w:rPr>
          <w:rFonts w:ascii="Courier New" w:hAnsi="Courier New"/>
          <w:sz w:val="18"/>
        </w:rPr>
        <w:t xml:space="preserve">    root /opt/librenms/html;</w:t>
      </w:r>
    </w:p>
    <w:p>
      <w:pPr>
        <w:spacing w:before="60" w:after="60"/>
        <w:ind w:left="432"/>
        <w:shd w:val="clear" w:color="auto" w:fill="F0F0F0"/>
      </w:pPr>
      <w:r>
        <w:rPr>
          <w:rFonts w:ascii="Courier New" w:hAnsi="Courier New"/>
          <w:sz w:val="18"/>
        </w:rPr>
        <w:t xml:space="preserve">    index index.php;</w:t>
      </w:r>
    </w:p>
    <w:p>
      <w:pPr>
        <w:spacing w:before="60" w:after="60"/>
        <w:ind w:left="432"/>
        <w:shd w:val="clear" w:color="auto" w:fill="F0F0F0"/>
      </w:pPr>
      <w:r>
        <w:rPr>
          <w:rFonts w:ascii="Courier New" w:hAnsi="Courier New"/>
          <w:sz w:val="18"/>
        </w:rPr>
        <w:t xml:space="preserve">    charset utf-8;</w:t>
      </w:r>
    </w:p>
    <w:p>
      <w:pPr>
        <w:spacing w:before="60" w:after="60"/>
        <w:ind w:left="432"/>
        <w:shd w:val="clear" w:color="auto" w:fill="F0F0F0"/>
      </w:pPr>
      <w:r>
        <w:rPr>
          <w:rFonts w:ascii="Courier New" w:hAnsi="Courier New"/>
          <w:sz w:val="18"/>
        </w:rPr>
        <w:t xml:space="preserve">    gzip on;</w:t>
      </w:r>
    </w:p>
    <w:p>
      <w:pPr>
        <w:spacing w:before="60" w:after="60"/>
        <w:ind w:left="432"/>
        <w:shd w:val="clear" w:color="auto" w:fill="F0F0F0"/>
      </w:pPr>
      <w:r>
        <w:rPr>
          <w:rFonts w:ascii="Courier New" w:hAnsi="Courier New"/>
          <w:sz w:val="18"/>
        </w:rPr>
        <w:t xml:space="preserve">    location / {</w:t>
      </w:r>
    </w:p>
    <w:p>
      <w:pPr>
        <w:spacing w:before="60" w:after="60"/>
        <w:ind w:left="432"/>
        <w:shd w:val="clear" w:color="auto" w:fill="F0F0F0"/>
      </w:pPr>
      <w:r>
        <w:rPr>
          <w:rFonts w:ascii="Courier New" w:hAnsi="Courier New"/>
          <w:sz w:val="18"/>
        </w:rPr>
        <w:t xml:space="preserve">        try_files $uri $uri/ /index.php?$query_string;</w:t>
      </w:r>
    </w:p>
    <w:p>
      <w:pPr>
        <w:spacing w:before="60" w:after="60"/>
        <w:ind w:left="432"/>
        <w:shd w:val="clear" w:color="auto" w:fill="F0F0F0"/>
      </w:pPr>
      <w:r>
        <w:rPr>
          <w:rFonts w:ascii="Courier New" w:hAnsi="Courier New"/>
          <w:sz w:val="18"/>
        </w:rPr>
        <w:t xml:space="preserve">    }</w:t>
      </w:r>
    </w:p>
    <w:p>
      <w:pPr>
        <w:spacing w:before="60" w:after="60"/>
        <w:ind w:left="432"/>
        <w:shd w:val="clear" w:color="auto" w:fill="F0F0F0"/>
      </w:pPr>
      <w:r>
        <w:rPr>
          <w:rFonts w:ascii="Courier New" w:hAnsi="Courier New"/>
          <w:sz w:val="18"/>
        </w:rPr>
        <w:t xml:space="preserve">    location ~ [^/]\.php(/|$) {</w:t>
      </w:r>
    </w:p>
    <w:p>
      <w:pPr>
        <w:spacing w:before="60" w:after="60"/>
        <w:ind w:left="432"/>
        <w:shd w:val="clear" w:color="auto" w:fill="F0F0F0"/>
      </w:pPr>
      <w:r>
        <w:rPr>
          <w:rFonts w:ascii="Courier New" w:hAnsi="Courier New"/>
          <w:sz w:val="18"/>
        </w:rPr>
        <w:t xml:space="preserve">        fastcgi_pass unix:/run/php-fpm/librenms.sock;</w:t>
      </w:r>
    </w:p>
    <w:p>
      <w:pPr>
        <w:spacing w:before="60" w:after="60"/>
        <w:ind w:left="432"/>
        <w:shd w:val="clear" w:color="auto" w:fill="F0F0F0"/>
      </w:pPr>
      <w:r>
        <w:rPr>
          <w:rFonts w:ascii="Courier New" w:hAnsi="Courier New"/>
          <w:sz w:val="18"/>
        </w:rPr>
        <w:t xml:space="preserve">        fastcgi_split_path_info ^(.+\.php)(/.+)$;</w:t>
      </w:r>
    </w:p>
    <w:p>
      <w:pPr>
        <w:spacing w:before="60" w:after="60"/>
        <w:ind w:left="432"/>
        <w:shd w:val="clear" w:color="auto" w:fill="F0F0F0"/>
      </w:pPr>
      <w:r>
        <w:rPr>
          <w:rFonts w:ascii="Courier New" w:hAnsi="Courier New"/>
          <w:sz w:val="18"/>
        </w:rPr>
        <w:t xml:space="preserve">        include fastcgi.conf;</w:t>
      </w:r>
    </w:p>
    <w:p>
      <w:pPr>
        <w:spacing w:before="60" w:after="60"/>
        <w:ind w:left="432"/>
        <w:shd w:val="clear" w:color="auto" w:fill="F0F0F0"/>
      </w:pPr>
      <w:r>
        <w:rPr>
          <w:rFonts w:ascii="Courier New" w:hAnsi="Courier New"/>
          <w:sz w:val="18"/>
        </w:rPr>
        <w:t xml:space="preserve">    }</w:t>
      </w:r>
    </w:p>
    <w:p>
      <w:pPr>
        <w:spacing w:before="60" w:after="60"/>
        <w:ind w:left="432"/>
        <w:shd w:val="clear" w:color="auto" w:fill="F0F0F0"/>
      </w:pPr>
      <w:r>
        <w:rPr>
          <w:rFonts w:ascii="Courier New" w:hAnsi="Courier New"/>
          <w:sz w:val="18"/>
        </w:rPr>
        <w:t xml:space="preserve">    location ~ /\.(?!well-known).* { deny all; }</w:t>
      </w:r>
    </w:p>
    <w:p>
      <w:pPr>
        <w:spacing w:before="60" w:after="60"/>
        <w:ind w:left="432"/>
        <w:shd w:val="clear" w:color="auto" w:fill="F0F0F0"/>
      </w:pPr>
      <w:r>
        <w:rPr>
          <w:rFonts w:ascii="Courier New" w:hAnsi="Courier New"/>
          <w:sz w:val="18"/>
        </w:rPr>
        <w:t>}</w:t>
      </w:r>
    </w:p>
    <w:p/>
    <w:p>
      <w:pPr>
        <w:spacing w:before="60" w:after="60"/>
        <w:ind w:left="432"/>
        <w:shd w:val="clear" w:color="auto" w:fill="F0F0F0"/>
      </w:pPr>
      <w:r>
        <w:rPr>
          <w:rFonts w:ascii="Courier New" w:hAnsi="Courier New"/>
          <w:sz w:val="18"/>
        </w:rPr>
        <w:t>sudo nginx -t</w:t>
      </w:r>
    </w:p>
    <w:p>
      <w:pPr>
        <w:spacing w:before="60" w:after="60"/>
        <w:ind w:left="432"/>
        <w:shd w:val="clear" w:color="auto" w:fill="F0F0F0"/>
      </w:pPr>
      <w:r>
        <w:rPr>
          <w:rFonts w:ascii="Courier New" w:hAnsi="Courier New"/>
          <w:sz w:val="18"/>
        </w:rPr>
        <w:t>sudo systemctl enable nginx &amp;&amp; sudo systemctl start nginx</w:t>
      </w:r>
    </w:p>
    <w:p>
      <w:pPr>
        <w:spacing w:before="60" w:after="60"/>
        <w:ind w:left="432"/>
        <w:shd w:val="clear" w:color="auto" w:fill="F0F0F0"/>
      </w:pPr>
      <w:r>
        <w:rPr>
          <w:rFonts w:ascii="Courier New" w:hAnsi="Courier New"/>
          <w:sz w:val="18"/>
        </w:rPr>
        <w:t>sudo firewall-cmd --permanent --add-service=http</w:t>
      </w:r>
    </w:p>
    <w:p>
      <w:pPr>
        <w:spacing w:before="60" w:after="60"/>
        <w:ind w:left="432"/>
        <w:shd w:val="clear" w:color="auto" w:fill="F0F0F0"/>
      </w:pPr>
      <w:r>
        <w:rPr>
          <w:rFonts w:ascii="Courier New" w:hAnsi="Courier New"/>
          <w:sz w:val="18"/>
        </w:rPr>
        <w:t>sudo firewall-cmd --reload</w:t>
      </w:r>
    </w:p>
    <w:p>
      <w:pPr>
        <w:pStyle w:val="Heading2"/>
      </w:pPr>
      <w:r>
        <w:rPr>
          <w:b/>
          <w:color w:val="2E75B6"/>
          <w:sz w:val="26"/>
        </w:rPr>
        <w:t>4.8 Configure SNMP on Topton</w:t>
      </w:r>
    </w:p>
    <w:p>
      <w:pPr>
        <w:spacing w:after="120"/>
      </w:pPr>
      <w:r>
        <w:rPr>
          <w:sz w:val="22"/>
        </w:rPr>
        <w:t>Replace the default snmpd.conf with a minimal configuration:</w:t>
      </w:r>
    </w:p>
    <w:p>
      <w:pPr>
        <w:spacing w:before="60" w:after="60"/>
        <w:ind w:left="432"/>
        <w:shd w:val="clear" w:color="auto" w:fill="F0F0F0"/>
      </w:pPr>
      <w:r>
        <w:rPr>
          <w:rFonts w:ascii="Courier New" w:hAnsi="Courier New"/>
          <w:sz w:val="18"/>
        </w:rPr>
        <w:t>sudo tee /etc/snmp/snmpd.conf &lt;&lt; 'EOF'</w:t>
      </w:r>
    </w:p>
    <w:p>
      <w:pPr>
        <w:spacing w:before="60" w:after="60"/>
        <w:ind w:left="432"/>
        <w:shd w:val="clear" w:color="auto" w:fill="F0F0F0"/>
      </w:pPr>
      <w:r>
        <w:rPr>
          <w:rFonts w:ascii="Courier New" w:hAnsi="Courier New"/>
          <w:sz w:val="18"/>
        </w:rPr>
        <w:t>agentAddress udp:161</w:t>
      </w:r>
    </w:p>
    <w:p>
      <w:pPr>
        <w:spacing w:before="60" w:after="60"/>
        <w:ind w:left="432"/>
        <w:shd w:val="clear" w:color="auto" w:fill="F0F0F0"/>
      </w:pPr>
      <w:r>
        <w:rPr>
          <w:rFonts w:ascii="Courier New" w:hAnsi="Courier New"/>
          <w:sz w:val="18"/>
        </w:rPr>
        <w:t>rocommunity public 192.168.1.0/24</w:t>
      </w:r>
    </w:p>
    <w:p>
      <w:pPr>
        <w:spacing w:before="60" w:after="60"/>
        <w:ind w:left="432"/>
        <w:shd w:val="clear" w:color="auto" w:fill="F0F0F0"/>
      </w:pPr>
      <w:r>
        <w:rPr>
          <w:rFonts w:ascii="Courier New" w:hAnsi="Courier New"/>
          <w:sz w:val="18"/>
        </w:rPr>
        <w:t>syslocation Homelab - Topton N150</w:t>
      </w:r>
    </w:p>
    <w:p>
      <w:pPr>
        <w:spacing w:before="60" w:after="60"/>
        <w:ind w:left="432"/>
        <w:shd w:val="clear" w:color="auto" w:fill="F0F0F0"/>
      </w:pPr>
      <w:r>
        <w:rPr>
          <w:rFonts w:ascii="Courier New" w:hAnsi="Courier New"/>
          <w:sz w:val="18"/>
        </w:rPr>
        <w:t>syscontact SecAdmin</w:t>
      </w:r>
    </w:p>
    <w:p>
      <w:pPr>
        <w:spacing w:before="60" w:after="60"/>
        <w:ind w:left="432"/>
        <w:shd w:val="clear" w:color="auto" w:fill="F0F0F0"/>
      </w:pPr>
      <w:r>
        <w:rPr>
          <w:rFonts w:ascii="Courier New" w:hAnsi="Courier New"/>
          <w:sz w:val="18"/>
        </w:rPr>
        <w:t>EOF</w:t>
      </w:r>
    </w:p>
    <w:p>
      <w:pPr>
        <w:spacing w:before="60" w:after="60"/>
        <w:ind w:left="432"/>
        <w:shd w:val="clear" w:color="auto" w:fill="F0F0F0"/>
      </w:pPr>
      <w:r>
        <w:rPr>
          <w:rFonts w:ascii="Courier New" w:hAnsi="Courier New"/>
          <w:sz w:val="18"/>
        </w:rPr>
        <w:t>sudo systemctl enable snmpd &amp;&amp; sudo systemctl start snmpd</w:t>
      </w:r>
    </w:p>
    <w:p>
      <w:pPr>
        <w:spacing w:before="60" w:after="60"/>
        <w:ind w:left="432"/>
        <w:shd w:val="clear" w:color="auto" w:fill="F0F0F0"/>
      </w:pPr>
      <w:r>
        <w:rPr>
          <w:rFonts w:ascii="Courier New" w:hAnsi="Courier New"/>
          <w:sz w:val="18"/>
        </w:rPr>
        <w:t>sudo firewall-cmd --permanent --add-service=snmp</w:t>
      </w:r>
    </w:p>
    <w:p>
      <w:pPr>
        <w:spacing w:before="60" w:after="60"/>
        <w:ind w:left="432"/>
        <w:shd w:val="clear" w:color="auto" w:fill="F0F0F0"/>
      </w:pPr>
      <w:r>
        <w:rPr>
          <w:rFonts w:ascii="Courier New" w:hAnsi="Courier New"/>
          <w:sz w:val="18"/>
        </w:rPr>
        <w:t>sudo firewall-cmd --reload</w:t>
      </w:r>
    </w:p>
    <w:p>
      <w:pPr>
        <w:pStyle w:val="Heading2"/>
      </w:pPr>
      <w:r>
        <w:rPr>
          <w:b/>
          <w:color w:val="2E75B6"/>
          <w:sz w:val="26"/>
        </w:rPr>
        <w:t>4.9 Set Up Cron Jobs and Scheduler</w:t>
      </w:r>
    </w:p>
    <w:p>
      <w:pPr>
        <w:spacing w:before="60" w:after="60"/>
        <w:ind w:left="432"/>
        <w:shd w:val="clear" w:color="auto" w:fill="F0F0F0"/>
      </w:pPr>
      <w:r>
        <w:rPr>
          <w:rFonts w:ascii="Courier New" w:hAnsi="Courier New"/>
          <w:sz w:val="18"/>
        </w:rPr>
        <w:t>sudo cp /opt/librenms/dist/librenms.cron /etc/cron.d/librenms</w:t>
      </w:r>
    </w:p>
    <w:p>
      <w:pPr>
        <w:spacing w:before="60" w:after="60"/>
        <w:ind w:left="432"/>
        <w:shd w:val="clear" w:color="auto" w:fill="F0F0F0"/>
      </w:pPr>
      <w:r>
        <w:rPr>
          <w:rFonts w:ascii="Courier New" w:hAnsi="Courier New"/>
          <w:sz w:val="18"/>
        </w:rPr>
        <w:t>sudo cp /opt/librenms/dist/librenms-scheduler.service /etc/systemd/system/</w:t>
      </w:r>
    </w:p>
    <w:p>
      <w:pPr>
        <w:spacing w:before="60" w:after="60"/>
        <w:ind w:left="432"/>
        <w:shd w:val="clear" w:color="auto" w:fill="F0F0F0"/>
      </w:pPr>
      <w:r>
        <w:rPr>
          <w:rFonts w:ascii="Courier New" w:hAnsi="Courier New"/>
          <w:sz w:val="18"/>
        </w:rPr>
        <w:t>sudo cp /opt/librenms/dist/librenms-scheduler.timer /etc/systemd/system/</w:t>
      </w:r>
    </w:p>
    <w:p>
      <w:pPr>
        <w:spacing w:before="60" w:after="60"/>
        <w:ind w:left="432"/>
        <w:shd w:val="clear" w:color="auto" w:fill="F0F0F0"/>
      </w:pPr>
      <w:r>
        <w:rPr>
          <w:rFonts w:ascii="Courier New" w:hAnsi="Courier New"/>
          <w:sz w:val="18"/>
        </w:rPr>
        <w:t>sudo systemctl enable librenms-scheduler.timer &amp;&amp; sudo systemctl start librenms-scheduler.timer</w:t>
      </w:r>
    </w:p>
    <w:p>
      <w:pPr>
        <w:spacing w:before="60" w:after="60"/>
        <w:ind w:left="432"/>
        <w:shd w:val="clear" w:color="auto" w:fill="F0F0F0"/>
      </w:pPr>
      <w:r>
        <w:rPr>
          <w:rFonts w:ascii="Courier New" w:hAnsi="Courier New"/>
          <w:sz w:val="18"/>
        </w:rPr>
        <w:t>sudo cp /opt/librenms/misc/librenms.logrotate /etc/logrotate.d/librenms</w:t>
      </w:r>
    </w:p>
    <w:p>
      <w:pPr>
        <w:pStyle w:val="Heading2"/>
      </w:pPr>
      <w:r>
        <w:rPr>
          <w:b/>
          <w:color w:val="2E75B6"/>
          <w:sz w:val="26"/>
        </w:rPr>
        <w:t>4.10 Web Installer</w:t>
      </w:r>
    </w:p>
    <w:p>
      <w:pPr>
        <w:spacing w:after="120"/>
      </w:pPr>
      <w:r>
        <w:rPr>
          <w:sz w:val="22"/>
        </w:rPr>
        <w:t>Open a browser and navigate to http://192.168.1.217 (replace with your LibreNMS host IP).</w:t>
      </w:r>
    </w:p>
    <w:p/>
    <w:p>
      <w:pPr>
        <w:pStyle w:val="ListBullet"/>
        <w:spacing w:after="60"/>
      </w:pPr>
      <w:r>
        <w:rPr>
          <w:sz w:val="22"/>
        </w:rPr>
        <w:t>Step 1 — Pre-install checks should all show green</w:t>
      </w:r>
    </w:p>
    <w:p>
      <w:pPr>
        <w:pStyle w:val="ListBullet"/>
        <w:spacing w:after="60"/>
      </w:pPr>
      <w:r>
        <w:rPr>
          <w:sz w:val="22"/>
        </w:rPr>
        <w:t>Step 2 — Configure Database: Host: localhost, User: librenms, Password: your password, Database: librenms</w:t>
      </w:r>
    </w:p>
    <w:p>
      <w:pPr>
        <w:pStyle w:val="ListBullet"/>
        <w:spacing w:after="60"/>
      </w:pPr>
      <w:r>
        <w:rPr>
          <w:sz w:val="22"/>
        </w:rPr>
        <w:t>Step 3 — Click Build Database and wait for completion</w:t>
      </w:r>
    </w:p>
    <w:p>
      <w:pPr>
        <w:pStyle w:val="ListBullet"/>
        <w:spacing w:after="60"/>
      </w:pPr>
      <w:r>
        <w:rPr>
          <w:sz w:val="22"/>
        </w:rPr>
        <w:t>Step 4 — Create Admin User with username, password, and email</w:t>
      </w:r>
    </w:p>
    <w:p>
      <w:pPr>
        <w:pStyle w:val="ListBullet"/>
        <w:spacing w:after="60"/>
      </w:pPr>
      <w:r>
        <w:rPr>
          <w:sz w:val="22"/>
        </w:rPr>
        <w:t>Step 5 — Select update channel (Daily) and theme, then click Finish Install</w:t>
      </w:r>
    </w:p>
    <w:p/>
    <w:p>
      <w:pPr>
        <w:spacing w:after="120"/>
      </w:pPr>
      <w:r>
        <w:rPr>
          <w:b/>
          <w:sz w:val="22"/>
        </w:rPr>
        <w:t xml:space="preserve">Important — Manual .env fix: </w:t>
      </w:r>
    </w:p>
    <w:p>
      <w:pPr>
        <w:spacing w:after="120"/>
      </w:pPr>
      <w:r>
        <w:rPr>
          <w:sz w:val="22"/>
        </w:rPr>
        <w:t>If the installer cannot write the .env file, edit it manually. Ensure DB_ lines are not commented out (no leading #) and that INSTALL=true is removed:</w:t>
      </w:r>
    </w:p>
    <w:p>
      <w:pPr>
        <w:spacing w:before="60" w:after="60"/>
        <w:ind w:left="432"/>
        <w:shd w:val="clear" w:color="auto" w:fill="F0F0F0"/>
      </w:pPr>
      <w:r>
        <w:rPr>
          <w:rFonts w:ascii="Courier New" w:hAnsi="Courier New"/>
          <w:sz w:val="18"/>
        </w:rPr>
        <w:t>sudo nano /opt/librenms/.env</w:t>
      </w:r>
    </w:p>
    <w:p>
      <w:pPr>
        <w:spacing w:before="60" w:after="60"/>
        <w:ind w:left="432"/>
        <w:shd w:val="clear" w:color="auto" w:fill="F0F0F0"/>
      </w:pPr>
      <w:r>
        <w:rPr>
          <w:rFonts w:ascii="Courier New" w:hAnsi="Courier New"/>
          <w:sz w:val="18"/>
        </w:rPr>
        <w:t>sudo chown librenms:librenms /opt/librenms/.env</w:t>
      </w:r>
    </w:p>
    <w:p>
      <w:pPr>
        <w:spacing w:before="60" w:after="60"/>
        <w:ind w:left="432"/>
        <w:shd w:val="clear" w:color="auto" w:fill="F0F0F0"/>
      </w:pPr>
      <w:r>
        <w:rPr>
          <w:rFonts w:ascii="Courier New" w:hAnsi="Courier New"/>
          <w:sz w:val="18"/>
        </w:rPr>
        <w:t>sudo chmod 660 /opt/librenms/.env</w:t>
      </w:r>
    </w:p>
    <w:p>
      <w:pPr>
        <w:spacing w:before="60" w:after="60"/>
        <w:ind w:left="432"/>
        <w:shd w:val="clear" w:color="auto" w:fill="F0F0F0"/>
      </w:pPr>
      <w:r>
        <w:rPr>
          <w:rFonts w:ascii="Courier New" w:hAnsi="Courier New"/>
          <w:sz w:val="18"/>
        </w:rPr>
        <w:t>sudo systemctl restart php-fpm nginx</w:t>
      </w:r>
    </w:p>
    <w:p>
      <w:pPr>
        <w:pStyle w:val="Heading1"/>
      </w:pPr>
      <w:r>
        <w:rPr>
          <w:b/>
          <w:color w:val="1F497D"/>
          <w:sz w:val="32"/>
        </w:rPr>
        <w:t>5. Adding Devices</w:t>
      </w:r>
    </w:p>
    <w:p>
      <w:pPr>
        <w:pStyle w:val="Heading2"/>
      </w:pPr>
      <w:r>
        <w:rPr>
          <w:b/>
          <w:color w:val="2E75B6"/>
          <w:sz w:val="26"/>
        </w:rPr>
        <w:t>5.1 Topton (Linux, SNMP)</w:t>
      </w:r>
    </w:p>
    <w:p>
      <w:pPr>
        <w:spacing w:before="60" w:after="60"/>
        <w:ind w:left="432"/>
        <w:shd w:val="clear" w:color="auto" w:fill="F0F0F0"/>
      </w:pPr>
      <w:r>
        <w:rPr>
          <w:rFonts w:ascii="Courier New" w:hAnsi="Courier New"/>
          <w:sz w:val="18"/>
        </w:rPr>
        <w:t>sudo -u librenms /opt/librenms/lnms device:add 192.168.1.217 --v2c --community public</w:t>
      </w:r>
    </w:p>
    <w:p>
      <w:pPr>
        <w:pStyle w:val="Heading2"/>
      </w:pPr>
      <w:r>
        <w:rPr>
          <w:b/>
          <w:color w:val="2E75B6"/>
          <w:sz w:val="26"/>
        </w:rPr>
        <w:t>5.2 Windows Server (SNMP Setup Required)</w:t>
      </w:r>
    </w:p>
    <w:p>
      <w:pPr>
        <w:spacing w:after="120"/>
      </w:pPr>
      <w:r>
        <w:rPr>
          <w:sz w:val="22"/>
        </w:rPr>
        <w:t>Run the following on the Windows Server in an Administrator PowerShell session:</w:t>
      </w:r>
    </w:p>
    <w:p>
      <w:pPr>
        <w:spacing w:before="60" w:after="60"/>
        <w:ind w:left="432"/>
        <w:shd w:val="clear" w:color="auto" w:fill="F0F0F0"/>
      </w:pPr>
      <w:r>
        <w:rPr>
          <w:rFonts w:ascii="Courier New" w:hAnsi="Courier New"/>
          <w:sz w:val="18"/>
        </w:rPr>
        <w:t>Add-WindowsFeature SNMP-Service</w:t>
      </w:r>
    </w:p>
    <w:p>
      <w:pPr>
        <w:spacing w:before="60" w:after="60"/>
        <w:ind w:left="432"/>
        <w:shd w:val="clear" w:color="auto" w:fill="F0F0F0"/>
      </w:pPr>
      <w:r>
        <w:rPr>
          <w:rFonts w:ascii="Courier New" w:hAnsi="Courier New"/>
          <w:sz w:val="18"/>
        </w:rPr>
        <w:t>Set-Service -Name SNMP -StartupType Automatic</w:t>
      </w:r>
    </w:p>
    <w:p>
      <w:pPr>
        <w:spacing w:before="60" w:after="60"/>
        <w:ind w:left="432"/>
        <w:shd w:val="clear" w:color="auto" w:fill="F0F0F0"/>
      </w:pPr>
      <w:r>
        <w:rPr>
          <w:rFonts w:ascii="Courier New" w:hAnsi="Courier New"/>
          <w:sz w:val="18"/>
        </w:rPr>
        <w:t>Start-Service SNMP</w:t>
      </w:r>
    </w:p>
    <w:p>
      <w:pPr>
        <w:spacing w:before="60" w:after="60"/>
        <w:ind w:left="432"/>
        <w:shd w:val="clear" w:color="auto" w:fill="F0F0F0"/>
      </w:pPr>
      <w:r>
        <w:rPr>
          <w:rFonts w:ascii="Courier New" w:hAnsi="Courier New"/>
          <w:sz w:val="18"/>
        </w:rPr>
        <w:t>Set-ItemProperty -Path "HKLM:\SYSTEM\CurrentControlSet\Services\SNMP\Parameters\ValidCommunities" -Name "public" -Value 4 -Type DWord</w:t>
      </w:r>
    </w:p>
    <w:p>
      <w:pPr>
        <w:spacing w:before="60" w:after="60"/>
        <w:ind w:left="432"/>
        <w:shd w:val="clear" w:color="auto" w:fill="F0F0F0"/>
      </w:pPr>
      <w:r>
        <w:rPr>
          <w:rFonts w:ascii="Courier New" w:hAnsi="Courier New"/>
          <w:sz w:val="18"/>
        </w:rPr>
        <w:t>Set-ItemProperty -Path "HKLM:\SYSTEM\CurrentControlSet\Services\SNMP\Parameters\PermittedManagers" -Name "1" -Value "192.168.1.217"</w:t>
      </w:r>
    </w:p>
    <w:p>
      <w:pPr>
        <w:spacing w:before="60" w:after="60"/>
        <w:ind w:left="432"/>
        <w:shd w:val="clear" w:color="auto" w:fill="F0F0F0"/>
      </w:pPr>
      <w:r>
        <w:rPr>
          <w:rFonts w:ascii="Courier New" w:hAnsi="Courier New"/>
          <w:sz w:val="18"/>
        </w:rPr>
        <w:t>Restart-Service SNMP</w:t>
      </w:r>
    </w:p>
    <w:p>
      <w:pPr>
        <w:spacing w:before="60" w:after="60"/>
        <w:ind w:left="432"/>
        <w:shd w:val="clear" w:color="auto" w:fill="F0F0F0"/>
      </w:pPr>
      <w:r>
        <w:rPr>
          <w:rFonts w:ascii="Courier New" w:hAnsi="Courier New"/>
          <w:sz w:val="18"/>
        </w:rPr>
        <w:t>New-NetFirewallRule -DisplayName "SNMP" -Direction Inbound -Protocol UDP -LocalPort 161 -Action Allow</w:t>
      </w:r>
    </w:p>
    <w:p>
      <w:pPr>
        <w:spacing w:before="60" w:after="60"/>
        <w:ind w:left="432"/>
        <w:shd w:val="clear" w:color="auto" w:fill="F0F0F0"/>
      </w:pPr>
      <w:r>
        <w:rPr>
          <w:rFonts w:ascii="Courier New" w:hAnsi="Courier New"/>
          <w:sz w:val="18"/>
        </w:rPr>
        <w:t>New-NetFirewallRule -DisplayName "Allow ICMPv4" -Direction Inbound -Protocol ICMPv4 -IcmpType 8 -Action Allow</w:t>
      </w:r>
    </w:p>
    <w:p/>
    <w:p>
      <w:pPr>
        <w:spacing w:after="120"/>
      </w:pPr>
      <w:r>
        <w:rPr>
          <w:sz w:val="22"/>
        </w:rPr>
        <w:t>Then add from Topton terminal:</w:t>
      </w:r>
    </w:p>
    <w:p>
      <w:pPr>
        <w:spacing w:before="60" w:after="60"/>
        <w:ind w:left="432"/>
        <w:shd w:val="clear" w:color="auto" w:fill="F0F0F0"/>
      </w:pPr>
      <w:r>
        <w:rPr>
          <w:rFonts w:ascii="Courier New" w:hAnsi="Courier New"/>
          <w:sz w:val="18"/>
        </w:rPr>
        <w:t>sudo -u librenms /opt/librenms/lnms device:add 192.168.1.10 --v2c --community public</w:t>
      </w:r>
    </w:p>
    <w:p>
      <w:pPr>
        <w:pStyle w:val="Heading2"/>
      </w:pPr>
      <w:r>
        <w:rPr>
          <w:b/>
          <w:color w:val="2E75B6"/>
          <w:sz w:val="26"/>
        </w:rPr>
        <w:t>5.3 Router (Ping Only)</w:t>
      </w:r>
    </w:p>
    <w:p>
      <w:pPr>
        <w:spacing w:after="120"/>
      </w:pPr>
      <w:r>
        <w:rPr>
          <w:sz w:val="22"/>
        </w:rPr>
        <w:t>Consumer routers typically do not support SNMP. Add with force flag to bypass checks:</w:t>
      </w:r>
    </w:p>
    <w:p>
      <w:pPr>
        <w:spacing w:before="60" w:after="60"/>
        <w:ind w:left="432"/>
        <w:shd w:val="clear" w:color="auto" w:fill="F0F0F0"/>
      </w:pPr>
      <w:r>
        <w:rPr>
          <w:rFonts w:ascii="Courier New" w:hAnsi="Courier New"/>
          <w:sz w:val="18"/>
        </w:rPr>
        <w:t>sudo -u librenms /opt/librenms/lnms device:add 192.168.1.1 --force</w:t>
      </w:r>
    </w:p>
    <w:p>
      <w:pPr>
        <w:pStyle w:val="Heading1"/>
      </w:pPr>
      <w:r>
        <w:rPr>
          <w:b/>
          <w:color w:val="1F497D"/>
          <w:sz w:val="32"/>
        </w:rPr>
        <w:t>6. Troubleshooting</w:t>
      </w:r>
    </w:p>
    <w:p>
      <w:pPr>
        <w:pStyle w:val="Heading2"/>
      </w:pPr>
      <w:r>
        <w:rPr>
          <w:b/>
          <w:color w:val="2E75B6"/>
          <w:sz w:val="26"/>
        </w:rPr>
        <w:t>6.1 Poller: No module named pymysql</w:t>
      </w:r>
    </w:p>
    <w:p>
      <w:pPr>
        <w:spacing w:before="60" w:after="60"/>
        <w:ind w:left="432"/>
        <w:shd w:val="clear" w:color="auto" w:fill="F0F0F0"/>
      </w:pPr>
      <w:r>
        <w:rPr>
          <w:rFonts w:ascii="Courier New" w:hAnsi="Courier New"/>
          <w:sz w:val="18"/>
        </w:rPr>
        <w:t>sudo dnf install python3-PyMySQL -y</w:t>
      </w:r>
    </w:p>
    <w:p>
      <w:pPr>
        <w:pStyle w:val="Heading2"/>
      </w:pPr>
      <w:r>
        <w:rPr>
          <w:b/>
          <w:color w:val="2E75B6"/>
          <w:sz w:val="26"/>
        </w:rPr>
        <w:t>6.2 Poller: No module named dotenv</w:t>
      </w:r>
    </w:p>
    <w:p>
      <w:pPr>
        <w:spacing w:before="60" w:after="60"/>
        <w:ind w:left="432"/>
        <w:shd w:val="clear" w:color="auto" w:fill="F0F0F0"/>
      </w:pPr>
      <w:r>
        <w:rPr>
          <w:rFonts w:ascii="Courier New" w:hAnsi="Courier New"/>
          <w:sz w:val="18"/>
        </w:rPr>
        <w:t>sudo dnf install python3-dotenv -y</w:t>
      </w:r>
    </w:p>
    <w:p>
      <w:pPr>
        <w:pStyle w:val="Heading2"/>
      </w:pPr>
      <w:r>
        <w:rPr>
          <w:b/>
          <w:color w:val="2E75B6"/>
          <w:sz w:val="26"/>
        </w:rPr>
        <w:t>6.3 Device Not Appearing on Map</w:t>
      </w:r>
    </w:p>
    <w:p>
      <w:pPr>
        <w:spacing w:after="120"/>
      </w:pPr>
      <w:r>
        <w:rPr>
          <w:sz w:val="22"/>
        </w:rPr>
        <w:t>Run discovery and polling manually. First check device IDs:</w:t>
      </w:r>
    </w:p>
    <w:p>
      <w:pPr>
        <w:spacing w:before="60" w:after="60"/>
        <w:ind w:left="432"/>
        <w:shd w:val="clear" w:color="auto" w:fill="F0F0F0"/>
      </w:pPr>
      <w:r>
        <w:rPr>
          <w:rFonts w:ascii="Courier New" w:hAnsi="Courier New"/>
          <w:sz w:val="18"/>
        </w:rPr>
        <w:t>sudo mysql -e "SELECT device_id, hostname, ip, status FROM librenms.devices;"</w:t>
      </w:r>
    </w:p>
    <w:p>
      <w:pPr>
        <w:spacing w:before="60" w:after="60"/>
        <w:ind w:left="432"/>
        <w:shd w:val="clear" w:color="auto" w:fill="F0F0F0"/>
      </w:pPr>
      <w:r>
        <w:rPr>
          <w:rFonts w:ascii="Courier New" w:hAnsi="Courier New"/>
          <w:sz w:val="18"/>
        </w:rPr>
        <w:t>sudo -u librenms /opt/librenms/lnms device:discover &lt;device_id&gt;</w:t>
      </w:r>
    </w:p>
    <w:p>
      <w:pPr>
        <w:spacing w:before="60" w:after="60"/>
        <w:ind w:left="432"/>
        <w:shd w:val="clear" w:color="auto" w:fill="F0F0F0"/>
      </w:pPr>
      <w:r>
        <w:rPr>
          <w:rFonts w:ascii="Courier New" w:hAnsi="Courier New"/>
          <w:sz w:val="18"/>
        </w:rPr>
        <w:t>sudo -u librenms /opt/librenms/poller-wrapper.py 16</w:t>
      </w:r>
    </w:p>
    <w:p>
      <w:pPr>
        <w:pStyle w:val="Heading2"/>
      </w:pPr>
      <w:r>
        <w:rPr>
          <w:b/>
          <w:color w:val="2E75B6"/>
          <w:sz w:val="26"/>
        </w:rPr>
        <w:t>6.4 Windows SNMP Not Responding</w:t>
      </w:r>
    </w:p>
    <w:p>
      <w:pPr>
        <w:spacing w:after="120"/>
      </w:pPr>
      <w:r>
        <w:rPr>
          <w:sz w:val="22"/>
        </w:rPr>
        <w:t>Verify the PermittedManagers registry key includes the LibreNMS host IP and that the SNMP service is running. Test SNMP reachability from Topton:</w:t>
      </w:r>
    </w:p>
    <w:p>
      <w:pPr>
        <w:spacing w:before="60" w:after="60"/>
        <w:ind w:left="432"/>
        <w:shd w:val="clear" w:color="auto" w:fill="F0F0F0"/>
      </w:pPr>
      <w:r>
        <w:rPr>
          <w:rFonts w:ascii="Courier New" w:hAnsi="Courier New"/>
          <w:sz w:val="18"/>
        </w:rPr>
        <w:t>snmpwalk -v2c -c public 192.168.1.10 sysDescr</w:t>
      </w:r>
    </w:p>
    <w:p>
      <w:pPr>
        <w:spacing w:after="120"/>
      </w:pPr>
      <w:r>
        <w:rPr>
          <w:sz w:val="22"/>
        </w:rPr>
        <w:t>Expected response includes Windows hardware and OS version string. If timeout occurs, recheck the PermittedManagers key and firewall rule.</w:t>
      </w:r>
    </w:p>
    <w:p>
      <w:pPr>
        <w:pStyle w:val="Heading2"/>
      </w:pPr>
      <w:r>
        <w:rPr>
          <w:b/>
          <w:color w:val="2E75B6"/>
          <w:sz w:val="26"/>
        </w:rPr>
        <w:t>6.5 .env File Write Failure During Install</w:t>
      </w:r>
    </w:p>
    <w:p>
      <w:pPr>
        <w:spacing w:after="120"/>
      </w:pPr>
      <w:r>
        <w:rPr>
          <w:sz w:val="22"/>
        </w:rPr>
        <w:t>The web installer may fail to write .env if PHP-FPM is not running as the librenms user, or if file permissions are incorrect. Manually edit the .env file using the content shown in the installer dialog. Ensure DB_ lines are uncommented and INSTALL=true is removed.</w:t>
      </w:r>
    </w:p>
    <w:p>
      <w:pPr>
        <w:pStyle w:val="Heading1"/>
      </w:pPr>
      <w:r>
        <w:rPr>
          <w:b/>
          <w:color w:val="1F497D"/>
          <w:sz w:val="32"/>
        </w:rPr>
        <w:t>7. Results</w:t>
      </w:r>
    </w:p>
    <w:p>
      <w:pPr>
        <w:spacing w:after="120"/>
      </w:pPr>
      <w:r>
        <w:rPr>
          <w:sz w:val="22"/>
        </w:rPr>
        <w:t>After successful deployment, the LibreNMS availability map displays all monitored devices with live status indicators:</w:t>
      </w:r>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592"/>
            <w:shd w:val="clear" w:color="auto" w:fill="D5E8F0"/>
          </w:tcPr>
          <w:p>
            <w:r>
              <w:rPr>
                <w:b/>
                <w:sz w:val="20"/>
              </w:rPr>
              <w:t>Device</w:t>
            </w:r>
          </w:p>
        </w:tc>
        <w:tc>
          <w:tcPr>
            <w:tcW w:type="dxa" w:w="2016"/>
            <w:shd w:val="clear" w:color="auto" w:fill="D5E8F0"/>
          </w:tcPr>
          <w:p>
            <w:r>
              <w:rPr>
                <w:b/>
                <w:sz w:val="20"/>
              </w:rPr>
              <w:t>IP</w:t>
            </w:r>
          </w:p>
        </w:tc>
        <w:tc>
          <w:tcPr>
            <w:tcW w:type="dxa" w:w="1872"/>
            <w:shd w:val="clear" w:color="auto" w:fill="D5E8F0"/>
          </w:tcPr>
          <w:p>
            <w:r>
              <w:rPr>
                <w:b/>
                <w:sz w:val="20"/>
              </w:rPr>
              <w:t>Status</w:t>
            </w:r>
          </w:p>
        </w:tc>
        <w:tc>
          <w:tcPr>
            <w:tcW w:type="dxa" w:w="1584"/>
            <w:shd w:val="clear" w:color="auto" w:fill="D5E8F0"/>
          </w:tcPr>
          <w:p>
            <w:r>
              <w:rPr>
                <w:b/>
                <w:sz w:val="20"/>
              </w:rPr>
              <w:t>SNMP</w:t>
            </w:r>
          </w:p>
        </w:tc>
        <w:tc>
          <w:tcPr>
            <w:tcW w:type="dxa" w:w="3888"/>
            <w:shd w:val="clear" w:color="auto" w:fill="D5E8F0"/>
          </w:tcPr>
          <w:p>
            <w:r>
              <w:rPr>
                <w:b/>
                <w:sz w:val="20"/>
              </w:rPr>
              <w:t>Details Available</w:t>
            </w:r>
          </w:p>
        </w:tc>
      </w:tr>
      <w:tr>
        <w:tc>
          <w:tcPr>
            <w:tcW w:type="dxa" w:w="2592"/>
          </w:tcPr>
          <w:p>
            <w:r>
              <w:rPr>
                <w:sz w:val="20"/>
              </w:rPr>
              <w:t>Topton N150 (Rocky Linux)</w:t>
            </w:r>
          </w:p>
        </w:tc>
        <w:tc>
          <w:tcPr>
            <w:tcW w:type="dxa" w:w="2016"/>
          </w:tcPr>
          <w:p>
            <w:r>
              <w:rPr>
                <w:sz w:val="20"/>
              </w:rPr>
              <w:t>192.168.1.217</w:t>
            </w:r>
          </w:p>
        </w:tc>
        <w:tc>
          <w:tcPr>
            <w:tcW w:type="dxa" w:w="1872"/>
          </w:tcPr>
          <w:p>
            <w:r>
              <w:rPr>
                <w:sz w:val="20"/>
              </w:rPr>
              <w:t>Up (green)</w:t>
            </w:r>
          </w:p>
        </w:tc>
        <w:tc>
          <w:tcPr>
            <w:tcW w:type="dxa" w:w="1584"/>
          </w:tcPr>
          <w:p>
            <w:r>
              <w:rPr>
                <w:sz w:val="20"/>
              </w:rPr>
              <w:t>Full v2c</w:t>
            </w:r>
          </w:p>
        </w:tc>
        <w:tc>
          <w:tcPr>
            <w:tcW w:type="dxa" w:w="3888"/>
          </w:tcPr>
          <w:p>
            <w:r>
              <w:rPr>
                <w:sz w:val="20"/>
              </w:rPr>
              <w:t>CPU, RAM, traffic, interfaces, uptime</w:t>
            </w:r>
          </w:p>
        </w:tc>
      </w:tr>
      <w:tr>
        <w:tc>
          <w:tcPr>
            <w:tcW w:type="dxa" w:w="2592"/>
          </w:tcPr>
          <w:p>
            <w:r>
              <w:rPr>
                <w:sz w:val="20"/>
              </w:rPr>
              <w:t>TAROX (Windows Server 2025)</w:t>
            </w:r>
          </w:p>
        </w:tc>
        <w:tc>
          <w:tcPr>
            <w:tcW w:type="dxa" w:w="2016"/>
          </w:tcPr>
          <w:p>
            <w:r>
              <w:rPr>
                <w:sz w:val="20"/>
              </w:rPr>
              <w:t>192.168.1.10</w:t>
            </w:r>
          </w:p>
        </w:tc>
        <w:tc>
          <w:tcPr>
            <w:tcW w:type="dxa" w:w="1872"/>
          </w:tcPr>
          <w:p>
            <w:r>
              <w:rPr>
                <w:sz w:val="20"/>
              </w:rPr>
              <w:t>Up (green)</w:t>
            </w:r>
          </w:p>
        </w:tc>
        <w:tc>
          <w:tcPr>
            <w:tcW w:type="dxa" w:w="1584"/>
          </w:tcPr>
          <w:p>
            <w:r>
              <w:rPr>
                <w:sz w:val="20"/>
              </w:rPr>
              <w:t>Full v2c</w:t>
            </w:r>
          </w:p>
        </w:tc>
        <w:tc>
          <w:tcPr>
            <w:tcW w:type="dxa" w:w="3888"/>
          </w:tcPr>
          <w:p>
            <w:r>
              <w:rPr>
                <w:sz w:val="20"/>
              </w:rPr>
              <w:t>OS info, uptime, availability, events</w:t>
            </w:r>
          </w:p>
        </w:tc>
      </w:tr>
      <w:tr>
        <w:tc>
          <w:tcPr>
            <w:tcW w:type="dxa" w:w="2592"/>
          </w:tcPr>
          <w:p>
            <w:r>
              <w:rPr>
                <w:sz w:val="20"/>
              </w:rPr>
              <w:t>EE Smart Hub Router</w:t>
            </w:r>
          </w:p>
        </w:tc>
        <w:tc>
          <w:tcPr>
            <w:tcW w:type="dxa" w:w="2016"/>
          </w:tcPr>
          <w:p>
            <w:r>
              <w:rPr>
                <w:sz w:val="20"/>
              </w:rPr>
              <w:t>192.168.1.1</w:t>
            </w:r>
          </w:p>
        </w:tc>
        <w:tc>
          <w:tcPr>
            <w:tcW w:type="dxa" w:w="1872"/>
          </w:tcPr>
          <w:p>
            <w:r>
              <w:rPr>
                <w:sz w:val="20"/>
              </w:rPr>
              <w:t>Down (ping blocked)</w:t>
            </w:r>
          </w:p>
        </w:tc>
        <w:tc>
          <w:tcPr>
            <w:tcW w:type="dxa" w:w="1584"/>
          </w:tcPr>
          <w:p>
            <w:r>
              <w:rPr>
                <w:sz w:val="20"/>
              </w:rPr>
              <w:t>None</w:t>
            </w:r>
          </w:p>
        </w:tc>
        <w:tc>
          <w:tcPr>
            <w:tcW w:type="dxa" w:w="3888"/>
          </w:tcPr>
          <w:p>
            <w:r>
              <w:rPr>
                <w:sz w:val="20"/>
              </w:rPr>
              <w:t>Ping response graph only</w:t>
            </w:r>
          </w:p>
        </w:tc>
      </w:tr>
    </w:tbl>
    <w:p/>
    <w:p>
      <w:pPr>
        <w:spacing w:after="120"/>
      </w:pPr>
      <w:r>
        <w:rPr>
          <w:sz w:val="22"/>
        </w:rPr>
        <w:t>The poller runs automatically every 5 minutes via cron, checking all devices and updating RRD graphs. Each device detail page provides OS identification, uptime tracking, overall traffic graphs, CPU and memory graphs (where SNMP MIBs are available), per-interface statistics, and a timestamped event log.</w:t>
      </w:r>
    </w:p>
    <w:p>
      <w:pPr>
        <w:pStyle w:val="Heading1"/>
      </w:pPr>
      <w:r>
        <w:rPr>
          <w:b/>
          <w:color w:val="1F497D"/>
          <w:sz w:val="32"/>
        </w:rPr>
        <w:t>8. Skills Demonstrated</w:t>
      </w:r>
    </w:p>
    <w:p>
      <w:pPr>
        <w:pStyle w:val="ListBullet"/>
        <w:spacing w:after="60"/>
      </w:pPr>
      <w:r>
        <w:rPr>
          <w:sz w:val="22"/>
        </w:rPr>
        <w:t>Rocky Linux 9 server administration and package management</w:t>
      </w:r>
    </w:p>
    <w:p>
      <w:pPr>
        <w:pStyle w:val="ListBullet"/>
        <w:spacing w:after="60"/>
      </w:pPr>
      <w:r>
        <w:rPr>
          <w:sz w:val="22"/>
        </w:rPr>
        <w:t>Nginx web server configuration and PHP-FPM integration</w:t>
      </w:r>
    </w:p>
    <w:p>
      <w:pPr>
        <w:pStyle w:val="ListBullet"/>
        <w:spacing w:after="60"/>
      </w:pPr>
      <w:r>
        <w:rPr>
          <w:sz w:val="22"/>
        </w:rPr>
        <w:t>MariaDB database administration and schema deployment</w:t>
      </w:r>
    </w:p>
    <w:p>
      <w:pPr>
        <w:pStyle w:val="ListBullet"/>
        <w:spacing w:after="60"/>
      </w:pPr>
      <w:r>
        <w:rPr>
          <w:sz w:val="22"/>
        </w:rPr>
        <w:t>SNMP protocol configuration on Linux (net-snmp) and Windows Server</w:t>
      </w:r>
    </w:p>
    <w:p>
      <w:pPr>
        <w:pStyle w:val="ListBullet"/>
        <w:spacing w:after="60"/>
      </w:pPr>
      <w:r>
        <w:rPr>
          <w:sz w:val="22"/>
        </w:rPr>
        <w:t>SELinux context management for web application deployment</w:t>
      </w:r>
    </w:p>
    <w:p>
      <w:pPr>
        <w:pStyle w:val="ListBullet"/>
        <w:spacing w:after="60"/>
      </w:pPr>
      <w:r>
        <w:rPr>
          <w:sz w:val="22"/>
        </w:rPr>
        <w:t>Python dependency management with dnf on Rocky Linux</w:t>
      </w:r>
    </w:p>
    <w:p>
      <w:pPr>
        <w:pStyle w:val="ListBullet"/>
        <w:spacing w:after="60"/>
      </w:pPr>
      <w:r>
        <w:rPr>
          <w:sz w:val="22"/>
        </w:rPr>
        <w:t>Windows Server PowerShell administration and firewall configuration</w:t>
      </w:r>
    </w:p>
    <w:p>
      <w:pPr>
        <w:pStyle w:val="ListBullet"/>
        <w:spacing w:after="60"/>
      </w:pPr>
      <w:r>
        <w:rPr>
          <w:sz w:val="22"/>
        </w:rPr>
        <w:t>Network monitoring and NMS platform deployment</w:t>
      </w:r>
    </w:p>
    <w:p>
      <w:pPr>
        <w:pStyle w:val="ListBullet"/>
        <w:spacing w:after="60"/>
      </w:pPr>
      <w:r>
        <w:rPr>
          <w:sz w:val="22"/>
        </w:rPr>
        <w:t>Troubleshooting multi-component application stacks</w:t>
      </w:r>
    </w:p>
    <w:p>
      <w:r>
        <w:br w:type="page"/>
      </w:r>
    </w:p>
    <w:p>
      <w:pPr>
        <w:pStyle w:val="Heading1"/>
      </w:pPr>
      <w:r>
        <w:rPr>
          <w:b/>
          <w:color w:val="1F497D"/>
          <w:sz w:val="32"/>
        </w:rPr>
        <w:t>9. Related Projects</w:t>
      </w:r>
    </w:p>
    <w:p>
      <w:pPr>
        <w:pStyle w:val="ListBullet"/>
        <w:spacing w:after="60"/>
      </w:pPr>
      <w:r>
        <w:rPr>
          <w:sz w:val="22"/>
        </w:rPr>
        <w:t>HomeLab Overview — github.com/arturskaufmanis/HomeLab-Overview</w:t>
      </w:r>
    </w:p>
    <w:p>
      <w:pPr>
        <w:pStyle w:val="ListBullet"/>
        <w:spacing w:after="60"/>
      </w:pPr>
      <w:r>
        <w:rPr>
          <w:sz w:val="22"/>
        </w:rPr>
        <w:t>Hardware Repair and Upgrade — arturskaufmanis.github.io/Hardware-repair-and-upgrade-project/</w:t>
      </w:r>
    </w:p>
    <w:p>
      <w:pPr>
        <w:pStyle w:val="ListBullet"/>
        <w:spacing w:after="60"/>
      </w:pPr>
      <w:r>
        <w:rPr>
          <w:sz w:val="22"/>
        </w:rPr>
        <w:t>Suricata IDS deployment on Topton N150 (transparent bridge)</w:t>
      </w:r>
    </w:p>
    <w:p>
      <w:pPr>
        <w:pStyle w:val="ListBullet"/>
        <w:spacing w:after="60"/>
      </w:pPr>
      <w:r>
        <w:rPr>
          <w:sz w:val="22"/>
        </w:rPr>
        <w:t>Splunk SIEM with Sysmon integration on Windows Server 2025</w:t>
      </w:r>
    </w:p>
    <w:p>
      <w:pPr>
        <w:pStyle w:val="ListBullet"/>
        <w:spacing w:after="60"/>
      </w:pPr>
      <w:r>
        <w:rPr>
          <w:sz w:val="22"/>
        </w:rPr>
        <w:t>BloodHound CE Active Directory analysis</w:t>
      </w:r>
    </w:p>
    <w:p>
      <w:pPr>
        <w:pStyle w:val="ListBullet"/>
        <w:spacing w:after="60"/>
      </w:pPr>
      <w:r>
        <w:rPr>
          <w:sz w:val="22"/>
        </w:rPr>
        <w:t>PingCastle AD security assessment</w:t>
      </w:r>
    </w:p>
    <w:p/>
    <w:p>
      <w:pPr>
        <w:jc w:val="center"/>
      </w:pPr>
      <w:r>
        <w:rPr>
          <w:i/>
          <w:color w:val="808080"/>
          <w:sz w:val="18"/>
        </w:rPr>
        <w:t>Arturs Kaufmanis — Homelab Cybersecurity &amp; IT Portfolio — May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